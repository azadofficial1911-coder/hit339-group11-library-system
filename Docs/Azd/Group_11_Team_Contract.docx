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035B5" w:rsidR="005B4E15" w:rsidP="00CE4160" w:rsidRDefault="004B44AC" w14:paraId="07817973" w14:textId="77777777">
      <w:pPr>
        <w:pStyle w:val="Title"/>
        <w:spacing w:line="360" w:lineRule="auto"/>
        <w:jc w:val="center"/>
        <w:rPr>
          <w:rFonts w:asciiTheme="minorHAnsi" w:hAnsiTheme="minorHAnsi"/>
          <w:sz w:val="40"/>
          <w:szCs w:val="72"/>
        </w:rPr>
      </w:pPr>
      <w:r w:rsidRPr="00D035B5">
        <w:rPr>
          <w:rFonts w:asciiTheme="minorHAnsi" w:hAnsiTheme="minorHAnsi"/>
          <w:sz w:val="40"/>
          <w:szCs w:val="72"/>
        </w:rPr>
        <w:t>HIT339 Group 11 Team Contract</w:t>
      </w:r>
    </w:p>
    <w:p w:rsidRPr="00D035B5" w:rsidR="005B4E15" w:rsidP="00CE4160" w:rsidRDefault="004B44AC" w14:paraId="0D1CDCEA" w14:textId="77777777">
      <w:pPr>
        <w:spacing w:line="360" w:lineRule="auto"/>
        <w:jc w:val="center"/>
        <w:rPr>
          <w:rFonts w:asciiTheme="minorHAnsi" w:hAnsiTheme="minorHAnsi"/>
          <w:sz w:val="24"/>
          <w:szCs w:val="28"/>
        </w:rPr>
      </w:pPr>
      <w:r w:rsidRPr="00D035B5">
        <w:rPr>
          <w:rFonts w:asciiTheme="minorHAnsi" w:hAnsiTheme="minorHAnsi"/>
          <w:sz w:val="24"/>
          <w:szCs w:val="28"/>
        </w:rPr>
        <w:t>Project: LibraryLink NT</w:t>
      </w:r>
    </w:p>
    <w:p w:rsidRPr="00D035B5" w:rsidR="005B4E15" w:rsidP="00CE4160" w:rsidRDefault="004B44AC" w14:paraId="2753AFF6" w14:textId="77777777">
      <w:pPr>
        <w:spacing w:line="360" w:lineRule="auto"/>
        <w:rPr>
          <w:rFonts w:asciiTheme="minorHAnsi" w:hAnsiTheme="minorHAnsi"/>
          <w:sz w:val="24"/>
          <w:szCs w:val="28"/>
        </w:rPr>
      </w:pPr>
      <w:r w:rsidRPr="00D035B5">
        <w:rPr>
          <w:rFonts w:asciiTheme="minorHAnsi" w:hAnsiTheme="minorHAnsi"/>
          <w:sz w:val="24"/>
          <w:szCs w:val="28"/>
        </w:rPr>
        <w:t>We, the four members of Group 11, agree to work together on this project. We will keep track of what we do, tell the team when we need help, and review the final work before submission.</w:t>
      </w:r>
    </w:p>
    <w:p w:rsidRPr="00D035B5" w:rsidR="005B4E15" w:rsidP="00CE4160" w:rsidRDefault="004B44AC" w14:paraId="509237A0" w14:textId="77777777">
      <w:pPr>
        <w:pStyle w:val="Heading1"/>
        <w:spacing w:line="360" w:lineRule="auto"/>
        <w:rPr>
          <w:rFonts w:asciiTheme="minorHAnsi" w:hAnsiTheme="minorHAnsi"/>
          <w:sz w:val="28"/>
          <w:szCs w:val="36"/>
        </w:rPr>
      </w:pPr>
      <w:r w:rsidRPr="00D035B5">
        <w:rPr>
          <w:rFonts w:asciiTheme="minorHAnsi" w:hAnsiTheme="minorHAnsi"/>
          <w:sz w:val="28"/>
          <w:szCs w:val="36"/>
        </w:rPr>
        <w:t>Members and responsibilities</w:t>
      </w:r>
    </w:p>
    <w:p w:rsidRPr="00D035B5" w:rsidR="005B4E15" w:rsidP="00CE4160" w:rsidRDefault="004B44AC" w14:paraId="146CC500" w14:textId="3F8F06EC">
      <w:pPr>
        <w:spacing w:line="360" w:lineRule="auto"/>
        <w:rPr>
          <w:rFonts w:asciiTheme="minorHAnsi" w:hAnsiTheme="minorHAnsi"/>
          <w:sz w:val="24"/>
          <w:szCs w:val="28"/>
        </w:rPr>
      </w:pPr>
      <w:r w:rsidRPr="00D035B5">
        <w:rPr>
          <w:rFonts w:asciiTheme="minorHAnsi" w:hAnsiTheme="minorHAnsi"/>
          <w:sz w:val="24"/>
          <w:szCs w:val="28"/>
        </w:rPr>
        <w:t>Az</w:t>
      </w:r>
      <w:r w:rsidRPr="00D035B5" w:rsidR="00F2011B">
        <w:rPr>
          <w:rFonts w:asciiTheme="minorHAnsi" w:hAnsiTheme="minorHAnsi"/>
          <w:sz w:val="24"/>
          <w:szCs w:val="28"/>
        </w:rPr>
        <w:t>a</w:t>
      </w:r>
      <w:r w:rsidRPr="00D035B5">
        <w:rPr>
          <w:rFonts w:asciiTheme="minorHAnsi" w:hAnsiTheme="minorHAnsi"/>
          <w:sz w:val="24"/>
          <w:szCs w:val="28"/>
        </w:rPr>
        <w:t>d: branch inventory and transfers, secure API, shared database and integration, installation guide and project planning.</w:t>
      </w:r>
    </w:p>
    <w:p w:rsidRPr="00D035B5" w:rsidR="005B4E15" w:rsidP="00CE4160" w:rsidRDefault="004B44AC" w14:paraId="2BCE5C9B" w14:textId="77777777">
      <w:pPr>
        <w:spacing w:line="360" w:lineRule="auto"/>
        <w:rPr>
          <w:rFonts w:asciiTheme="minorHAnsi" w:hAnsiTheme="minorHAnsi"/>
          <w:sz w:val="24"/>
          <w:szCs w:val="28"/>
        </w:rPr>
      </w:pPr>
      <w:r w:rsidRPr="00D035B5">
        <w:rPr>
          <w:rFonts w:asciiTheme="minorHAnsi" w:hAnsiTheme="minorHAnsi"/>
          <w:sz w:val="24"/>
          <w:szCs w:val="28"/>
        </w:rPr>
        <w:t>Asraful: kiosk, scanning, identity and session flow, accessible interface, testing and patron guide.</w:t>
      </w:r>
    </w:p>
    <w:p w:rsidRPr="00D035B5" w:rsidR="005B4E15" w:rsidP="511DE27C" w:rsidRDefault="004B44AC" w14:paraId="26C3645A" w14:textId="02D709D9">
      <w:pPr>
        <w:spacing w:line="360" w:lineRule="auto"/>
        <w:rPr>
          <w:rFonts w:ascii="Cambria" w:hAnsi="Cambria" w:asciiTheme="minorAscii" w:hAnsiTheme="minorAscii"/>
          <w:sz w:val="24"/>
          <w:szCs w:val="24"/>
        </w:rPr>
      </w:pPr>
      <w:r w:rsidRPr="511DE27C" w:rsidR="511DE27C">
        <w:rPr>
          <w:rFonts w:ascii="Cambria" w:hAnsi="Cambria" w:asciiTheme="minorAscii" w:hAnsiTheme="minorAscii"/>
          <w:sz w:val="24"/>
          <w:szCs w:val="24"/>
        </w:rPr>
        <w:t xml:space="preserve">Safiyan: reservations, notifications, </w:t>
      </w:r>
      <w:r w:rsidRPr="511DE27C" w:rsidR="511DE27C">
        <w:rPr>
          <w:rFonts w:ascii="Cambria" w:hAnsi="Cambria" w:asciiTheme="minorAscii" w:hAnsiTheme="minorAscii"/>
          <w:sz w:val="24"/>
          <w:szCs w:val="24"/>
        </w:rPr>
        <w:t>testing,</w:t>
      </w:r>
      <w:r w:rsidRPr="511DE27C" w:rsidR="511DE27C">
        <w:rPr>
          <w:rFonts w:ascii="Cambria" w:hAnsi="Cambria" w:asciiTheme="minorAscii" w:hAnsiTheme="minorAscii"/>
          <w:sz w:val="24"/>
          <w:szCs w:val="24"/>
        </w:rPr>
        <w:t xml:space="preserve"> and documentation.</w:t>
      </w:r>
    </w:p>
    <w:p w:rsidRPr="00D035B5" w:rsidR="005B4E15" w:rsidP="00CE4160" w:rsidRDefault="004B44AC" w14:paraId="30ED9375" w14:textId="77777777">
      <w:pPr>
        <w:spacing w:line="360" w:lineRule="auto"/>
        <w:rPr>
          <w:rFonts w:asciiTheme="minorHAnsi" w:hAnsiTheme="minorHAnsi"/>
          <w:sz w:val="24"/>
          <w:szCs w:val="28"/>
        </w:rPr>
      </w:pPr>
      <w:r w:rsidRPr="00D035B5">
        <w:rPr>
          <w:rFonts w:asciiTheme="minorHAnsi" w:hAnsiTheme="minorHAnsi"/>
          <w:sz w:val="24"/>
          <w:szCs w:val="28"/>
        </w:rPr>
        <w:t>Malia: CSV import, analytics and exports, item format and access information, accessibility and virtual machine testing, portfolio assembly.</w:t>
      </w:r>
    </w:p>
    <w:p w:rsidRPr="00D035B5" w:rsidR="005B4E15" w:rsidP="511DE27C" w:rsidRDefault="004B44AC" w14:paraId="253EC347" w14:textId="782B5E14">
      <w:pPr>
        <w:spacing w:line="360" w:lineRule="auto"/>
        <w:rPr>
          <w:rFonts w:ascii="Cambria" w:hAnsi="Cambria" w:asciiTheme="minorAscii" w:hAnsiTheme="minorAscii"/>
          <w:sz w:val="24"/>
          <w:szCs w:val="24"/>
        </w:rPr>
      </w:pPr>
      <w:r w:rsidRPr="511DE27C" w:rsidR="511DE27C">
        <w:rPr>
          <w:rFonts w:ascii="Cambria" w:hAnsi="Cambria" w:asciiTheme="minorAscii" w:hAnsiTheme="minorAscii"/>
          <w:sz w:val="24"/>
          <w:szCs w:val="24"/>
        </w:rPr>
        <w:t xml:space="preserve">We have </w:t>
      </w:r>
      <w:r w:rsidRPr="511DE27C" w:rsidR="511DE27C">
        <w:rPr>
          <w:rFonts w:ascii="Cambria" w:hAnsi="Cambria" w:asciiTheme="minorAscii" w:hAnsiTheme="minorAscii"/>
          <w:sz w:val="24"/>
          <w:szCs w:val="24"/>
        </w:rPr>
        <w:t>planned</w:t>
      </w:r>
      <w:r w:rsidRPr="511DE27C" w:rsidR="511DE27C">
        <w:rPr>
          <w:rFonts w:ascii="Cambria" w:hAnsi="Cambria" w:asciiTheme="minorAscii" w:hAnsiTheme="minorAscii"/>
          <w:sz w:val="24"/>
          <w:szCs w:val="24"/>
        </w:rPr>
        <w:t xml:space="preserve"> about </w:t>
      </w:r>
      <w:r w:rsidRPr="511DE27C" w:rsidR="511DE27C">
        <w:rPr>
          <w:rFonts w:ascii="Cambria" w:hAnsi="Cambria" w:asciiTheme="minorAscii" w:hAnsiTheme="minorAscii"/>
          <w:sz w:val="24"/>
          <w:szCs w:val="24"/>
        </w:rPr>
        <w:t>22</w:t>
      </w:r>
      <w:r w:rsidRPr="511DE27C" w:rsidR="511DE27C">
        <w:rPr>
          <w:rFonts w:ascii="Cambria" w:hAnsi="Cambria" w:asciiTheme="minorAscii" w:hAnsiTheme="minorAscii"/>
          <w:sz w:val="24"/>
          <w:szCs w:val="24"/>
        </w:rPr>
        <w:t xml:space="preserve"> hours each. </w:t>
      </w:r>
      <w:r w:rsidRPr="511DE27C" w:rsidR="511DE27C">
        <w:rPr>
          <w:rFonts w:ascii="Cambria" w:hAnsi="Cambria" w:asciiTheme="minorAscii" w:hAnsiTheme="minorAscii"/>
          <w:sz w:val="24"/>
          <w:szCs w:val="24"/>
        </w:rPr>
        <w:t>These are estimates; we will record our actual hours.</w:t>
      </w:r>
      <w:r w:rsidRPr="511DE27C" w:rsidR="511DE27C">
        <w:rPr>
          <w:rFonts w:ascii="Cambria" w:hAnsi="Cambria" w:asciiTheme="minorAscii" w:hAnsiTheme="minorAscii"/>
          <w:sz w:val="24"/>
          <w:szCs w:val="24"/>
        </w:rPr>
        <w:t xml:space="preserve"> Everyone will also help with testing, </w:t>
      </w:r>
      <w:r w:rsidRPr="511DE27C" w:rsidR="511DE27C">
        <w:rPr>
          <w:rFonts w:ascii="Cambria" w:hAnsi="Cambria" w:asciiTheme="minorAscii" w:hAnsiTheme="minorAscii"/>
          <w:sz w:val="24"/>
          <w:szCs w:val="24"/>
        </w:rPr>
        <w:t>documentation,</w:t>
      </w:r>
      <w:r w:rsidRPr="511DE27C" w:rsidR="511DE27C">
        <w:rPr>
          <w:rFonts w:ascii="Cambria" w:hAnsi="Cambria" w:asciiTheme="minorAscii" w:hAnsiTheme="minorAscii"/>
          <w:sz w:val="24"/>
          <w:szCs w:val="24"/>
        </w:rPr>
        <w:t xml:space="preserve"> and reviewing the combined project.</w:t>
      </w:r>
    </w:p>
    <w:p w:rsidRPr="00D035B5" w:rsidR="005B4E15" w:rsidP="00CE4160" w:rsidRDefault="004B44AC" w14:paraId="73D6311D" w14:textId="77777777">
      <w:pPr>
        <w:pStyle w:val="Heading1"/>
        <w:spacing w:line="360" w:lineRule="auto"/>
        <w:rPr>
          <w:rFonts w:asciiTheme="minorHAnsi" w:hAnsiTheme="minorHAnsi"/>
          <w:sz w:val="28"/>
          <w:szCs w:val="36"/>
        </w:rPr>
      </w:pPr>
      <w:r w:rsidRPr="00D035B5">
        <w:rPr>
          <w:rFonts w:asciiTheme="minorHAnsi" w:hAnsiTheme="minorHAnsi"/>
          <w:sz w:val="28"/>
          <w:szCs w:val="36"/>
        </w:rPr>
        <w:t>How we will work</w:t>
      </w:r>
    </w:p>
    <w:p w:rsidRPr="00D035B5" w:rsidR="005B4E15" w:rsidP="00CE4160" w:rsidRDefault="004B44AC" w14:paraId="7B2719D2" w14:textId="6D09674B">
      <w:pPr>
        <w:spacing w:line="360" w:lineRule="auto"/>
        <w:rPr>
          <w:rFonts w:asciiTheme="minorHAnsi" w:hAnsiTheme="minorHAnsi"/>
          <w:sz w:val="24"/>
          <w:szCs w:val="28"/>
        </w:rPr>
      </w:pPr>
      <w:r w:rsidRPr="00D035B5">
        <w:rPr>
          <w:rFonts w:asciiTheme="minorHAnsi" w:hAnsiTheme="minorHAnsi"/>
          <w:sz w:val="24"/>
          <w:szCs w:val="28"/>
        </w:rPr>
        <w:t>We will use the Group 11 GitHub repository to keep the code and record tasks. Each person will work on their own branch, explain their changes, and ask another member to review before merging. Az</w:t>
      </w:r>
      <w:r w:rsidRPr="00D035B5" w:rsidR="00F2011B">
        <w:rPr>
          <w:rFonts w:asciiTheme="minorHAnsi" w:hAnsiTheme="minorHAnsi"/>
          <w:sz w:val="24"/>
          <w:szCs w:val="28"/>
        </w:rPr>
        <w:t>a</w:t>
      </w:r>
      <w:r w:rsidRPr="00D035B5">
        <w:rPr>
          <w:rFonts w:asciiTheme="minorHAnsi" w:hAnsiTheme="minorHAnsi"/>
          <w:sz w:val="24"/>
          <w:szCs w:val="28"/>
        </w:rPr>
        <w:t>d will coordinate database changes and integration. If a change causes a problem, the person who made it will help fix it.</w:t>
      </w:r>
    </w:p>
    <w:p w:rsidRPr="00D035B5" w:rsidR="005B4E15" w:rsidP="00CE4160" w:rsidRDefault="004B44AC" w14:paraId="261689E6" w14:textId="77777777">
      <w:pPr>
        <w:spacing w:line="360" w:lineRule="auto"/>
        <w:rPr>
          <w:rFonts w:asciiTheme="minorHAnsi" w:hAnsiTheme="minorHAnsi"/>
          <w:sz w:val="24"/>
          <w:szCs w:val="28"/>
        </w:rPr>
      </w:pPr>
      <w:r w:rsidRPr="00D035B5">
        <w:rPr>
          <w:rFonts w:asciiTheme="minorHAnsi" w:hAnsiTheme="minorHAnsi"/>
          <w:sz w:val="24"/>
          <w:szCs w:val="28"/>
        </w:rPr>
        <w:t>We will make the system clear and usable for people with disabilities. We will check keyboard use, labels, contrast and error messages. We will test the installation instructions in the required virtual machine. We will not put passwords, keys or real patron information in the repository.</w:t>
      </w:r>
    </w:p>
    <w:p w:rsidRPr="00D035B5" w:rsidR="005B4E15" w:rsidP="00CE4160" w:rsidRDefault="004B44AC" w14:paraId="49B4F2BA" w14:textId="77777777">
      <w:pPr>
        <w:pStyle w:val="Heading1"/>
        <w:spacing w:line="360" w:lineRule="auto"/>
        <w:rPr>
          <w:rFonts w:asciiTheme="minorHAnsi" w:hAnsiTheme="minorHAnsi"/>
          <w:sz w:val="28"/>
          <w:szCs w:val="36"/>
        </w:rPr>
      </w:pPr>
      <w:r w:rsidRPr="00D035B5">
        <w:rPr>
          <w:rFonts w:asciiTheme="minorHAnsi" w:hAnsiTheme="minorHAnsi"/>
          <w:sz w:val="28"/>
          <w:szCs w:val="36"/>
        </w:rPr>
        <w:t>Communication and meetings</w:t>
      </w:r>
    </w:p>
    <w:p w:rsidRPr="00D035B5" w:rsidR="005B4E15" w:rsidP="00CE4160" w:rsidRDefault="004B44AC" w14:paraId="3DD0AFEC" w14:textId="77777777">
      <w:pPr>
        <w:spacing w:line="360" w:lineRule="auto"/>
        <w:rPr>
          <w:rFonts w:asciiTheme="minorHAnsi" w:hAnsiTheme="minorHAnsi"/>
          <w:sz w:val="24"/>
          <w:szCs w:val="28"/>
        </w:rPr>
      </w:pPr>
      <w:r w:rsidRPr="00D035B5">
        <w:rPr>
          <w:rFonts w:asciiTheme="minorHAnsi" w:hAnsiTheme="minorHAnsi"/>
          <w:sz w:val="24"/>
          <w:szCs w:val="28"/>
        </w:rPr>
        <w:t>We will agree on a communication channel and regular meeting time. If someone cannot finish a task on time, they will tell the group as soon as possible. We will discuss a new date or share the remaining work and record the change.</w:t>
      </w:r>
    </w:p>
    <w:p w:rsidRPr="00D035B5" w:rsidR="005B4E15" w:rsidP="00CE4160" w:rsidRDefault="004B44AC" w14:paraId="09F9CF39" w14:textId="77777777">
      <w:pPr>
        <w:spacing w:line="360" w:lineRule="auto"/>
        <w:rPr>
          <w:rFonts w:asciiTheme="minorHAnsi" w:hAnsiTheme="minorHAnsi"/>
          <w:sz w:val="24"/>
          <w:szCs w:val="28"/>
        </w:rPr>
      </w:pPr>
      <w:r w:rsidRPr="00D035B5">
        <w:rPr>
          <w:rFonts w:asciiTheme="minorHAnsi" w:hAnsiTheme="minorHAnsi"/>
          <w:sz w:val="24"/>
          <w:szCs w:val="28"/>
        </w:rPr>
        <w:t>The person taking meeting minutes will rotate. Malia will collect the minutes. Each set of minutes will show the date, who attended, decisions, action items, owners and next meeting or check. Each member will provide a short reflection on their strengths and weaknesses for the portfolio.</w:t>
      </w:r>
    </w:p>
    <w:p w:rsidRPr="00D035B5" w:rsidR="005B4E15" w:rsidP="00CE4160" w:rsidRDefault="004B44AC" w14:paraId="4F8F730E" w14:textId="77777777">
      <w:pPr>
        <w:pStyle w:val="Heading1"/>
        <w:spacing w:line="360" w:lineRule="auto"/>
        <w:rPr>
          <w:rFonts w:asciiTheme="minorHAnsi" w:hAnsiTheme="minorHAnsi"/>
          <w:sz w:val="28"/>
          <w:szCs w:val="36"/>
        </w:rPr>
      </w:pPr>
      <w:r w:rsidRPr="00D035B5">
        <w:rPr>
          <w:rFonts w:asciiTheme="minorHAnsi" w:hAnsiTheme="minorHAnsi"/>
          <w:sz w:val="28"/>
          <w:szCs w:val="36"/>
        </w:rPr>
        <w:lastRenderedPageBreak/>
        <w:t>Disagreements and submission</w:t>
      </w:r>
    </w:p>
    <w:p w:rsidRPr="00D035B5" w:rsidR="005B4E15" w:rsidP="511DE27C" w:rsidRDefault="004B44AC" w14:paraId="4D3DC683" w14:textId="70599433">
      <w:pPr>
        <w:spacing w:line="360" w:lineRule="auto"/>
        <w:rPr>
          <w:rFonts w:ascii="Cambria" w:hAnsi="Cambria" w:asciiTheme="minorAscii" w:hAnsiTheme="minorAscii"/>
          <w:sz w:val="24"/>
          <w:szCs w:val="24"/>
        </w:rPr>
      </w:pPr>
      <w:r w:rsidRPr="511DE27C" w:rsidR="511DE27C">
        <w:rPr>
          <w:rFonts w:ascii="Cambria" w:hAnsi="Cambria" w:asciiTheme="minorAscii" w:hAnsiTheme="minorAscii"/>
          <w:sz w:val="24"/>
          <w:szCs w:val="24"/>
        </w:rPr>
        <w:t xml:space="preserve">We will first discuss disagreements as a group and use the project requirements and task record to </w:t>
      </w:r>
      <w:r w:rsidRPr="511DE27C" w:rsidR="511DE27C">
        <w:rPr>
          <w:rFonts w:ascii="Cambria" w:hAnsi="Cambria" w:asciiTheme="minorAscii" w:hAnsiTheme="minorAscii"/>
          <w:sz w:val="24"/>
          <w:szCs w:val="24"/>
        </w:rPr>
        <w:t>decide</w:t>
      </w:r>
      <w:r w:rsidRPr="511DE27C" w:rsidR="511DE27C">
        <w:rPr>
          <w:rFonts w:ascii="Cambria" w:hAnsi="Cambria" w:asciiTheme="minorAscii" w:hAnsiTheme="minorAscii"/>
          <w:sz w:val="24"/>
          <w:szCs w:val="24"/>
        </w:rPr>
        <w:t xml:space="preserve">. </w:t>
      </w:r>
      <w:r w:rsidRPr="511DE27C" w:rsidR="511DE27C">
        <w:rPr>
          <w:rFonts w:ascii="Cambria" w:hAnsi="Cambria" w:asciiTheme="minorAscii" w:hAnsiTheme="minorAscii"/>
          <w:sz w:val="24"/>
          <w:szCs w:val="24"/>
        </w:rPr>
        <w:t>If we cannot resolve an issue, Az</w:t>
      </w:r>
      <w:r w:rsidRPr="511DE27C" w:rsidR="511DE27C">
        <w:rPr>
          <w:rFonts w:ascii="Cambria" w:hAnsi="Cambria" w:asciiTheme="minorAscii" w:hAnsiTheme="minorAscii"/>
          <w:sz w:val="24"/>
          <w:szCs w:val="24"/>
        </w:rPr>
        <w:t>a</w:t>
      </w:r>
      <w:r w:rsidRPr="511DE27C" w:rsidR="511DE27C">
        <w:rPr>
          <w:rFonts w:ascii="Cambria" w:hAnsi="Cambria" w:asciiTheme="minorAscii" w:hAnsiTheme="minorAscii"/>
          <w:sz w:val="24"/>
          <w:szCs w:val="24"/>
        </w:rPr>
        <w:t>d will contact the lecturer or unit coordinator.</w:t>
      </w:r>
      <w:r w:rsidRPr="511DE27C" w:rsidR="511DE27C">
        <w:rPr>
          <w:rFonts w:ascii="Cambria" w:hAnsi="Cambria" w:asciiTheme="minorAscii" w:hAnsiTheme="minorAscii"/>
          <w:sz w:val="24"/>
          <w:szCs w:val="24"/>
        </w:rPr>
        <w:t xml:space="preserve"> We will keep an honest record of each person’s contribution.</w:t>
      </w:r>
    </w:p>
    <w:p w:rsidRPr="00D035B5" w:rsidR="005B4E15" w:rsidP="00CE4160" w:rsidRDefault="004B44AC" w14:paraId="55F5750B" w14:textId="723357D9">
      <w:pPr>
        <w:spacing w:line="360" w:lineRule="auto"/>
        <w:rPr>
          <w:rFonts w:asciiTheme="minorHAnsi" w:hAnsiTheme="minorHAnsi"/>
          <w:sz w:val="24"/>
          <w:szCs w:val="28"/>
        </w:rPr>
      </w:pPr>
      <w:r w:rsidRPr="00D035B5">
        <w:rPr>
          <w:rFonts w:asciiTheme="minorHAnsi" w:hAnsiTheme="minorHAnsi"/>
          <w:sz w:val="24"/>
          <w:szCs w:val="28"/>
        </w:rPr>
        <w:t>Malia will put the portfolio material together. Az</w:t>
      </w:r>
      <w:r w:rsidRPr="00D035B5" w:rsidR="00F2011B">
        <w:rPr>
          <w:rFonts w:asciiTheme="minorHAnsi" w:hAnsiTheme="minorHAnsi"/>
          <w:sz w:val="24"/>
          <w:szCs w:val="28"/>
        </w:rPr>
        <w:t>a</w:t>
      </w:r>
      <w:r w:rsidRPr="00D035B5">
        <w:rPr>
          <w:rFonts w:asciiTheme="minorHAnsi" w:hAnsiTheme="minorHAnsi"/>
          <w:sz w:val="24"/>
          <w:szCs w:val="28"/>
        </w:rPr>
        <w:t>d will coordinate the final check and submission. All four members will review the portfolio before it is submitted.</w:t>
      </w:r>
    </w:p>
    <w:p w:rsidRPr="00D035B5" w:rsidR="005B4E15" w:rsidP="00CE4160" w:rsidRDefault="004B44AC" w14:paraId="4497FE96" w14:textId="77777777">
      <w:pPr>
        <w:pStyle w:val="Heading1"/>
        <w:spacing w:line="360" w:lineRule="auto"/>
        <w:rPr>
          <w:rFonts w:asciiTheme="minorHAnsi" w:hAnsiTheme="minorHAnsi"/>
          <w:sz w:val="28"/>
          <w:szCs w:val="36"/>
        </w:rPr>
      </w:pPr>
      <w:r w:rsidRPr="00D035B5">
        <w:rPr>
          <w:rFonts w:asciiTheme="minorHAnsi" w:hAnsiTheme="minorHAnsi"/>
          <w:sz w:val="28"/>
          <w:szCs w:val="36"/>
        </w:rPr>
        <w:t>Details agreed by the team</w:t>
      </w:r>
    </w:p>
    <w:p w:rsidRPr="00D035B5" w:rsidR="005B4E15" w:rsidP="00CE4160" w:rsidRDefault="004B44AC" w14:paraId="160EA74C" w14:textId="7C950EC3">
      <w:pPr>
        <w:spacing w:line="360" w:lineRule="auto"/>
        <w:rPr>
          <w:rFonts w:asciiTheme="minorHAnsi" w:hAnsiTheme="minorHAnsi"/>
          <w:sz w:val="24"/>
          <w:szCs w:val="28"/>
        </w:rPr>
      </w:pPr>
      <w:r w:rsidRPr="00D035B5">
        <w:rPr>
          <w:rFonts w:asciiTheme="minorHAnsi" w:hAnsiTheme="minorHAnsi"/>
          <w:sz w:val="24"/>
          <w:szCs w:val="28"/>
        </w:rPr>
        <w:t>Communication channel: ___</w:t>
      </w:r>
      <w:r w:rsidRPr="00D035B5" w:rsidR="00C66173">
        <w:rPr>
          <w:rFonts w:asciiTheme="minorHAnsi" w:hAnsiTheme="minorHAnsi"/>
          <w:sz w:val="24"/>
          <w:szCs w:val="28"/>
        </w:rPr>
        <w:t>Whatsapp</w:t>
      </w:r>
      <w:r w:rsidRPr="00D035B5">
        <w:rPr>
          <w:rFonts w:asciiTheme="minorHAnsi" w:hAnsiTheme="minorHAnsi"/>
          <w:sz w:val="24"/>
          <w:szCs w:val="28"/>
        </w:rPr>
        <w:t>_____</w:t>
      </w:r>
    </w:p>
    <w:p w:rsidRPr="00D035B5" w:rsidR="00C66173" w:rsidP="00CE4160" w:rsidRDefault="004B44AC" w14:paraId="471BBC2A" w14:textId="77777777">
      <w:pPr>
        <w:spacing w:line="360" w:lineRule="auto"/>
        <w:rPr>
          <w:rFonts w:asciiTheme="minorHAnsi" w:hAnsiTheme="minorHAnsi"/>
          <w:sz w:val="24"/>
          <w:szCs w:val="28"/>
        </w:rPr>
      </w:pPr>
      <w:r w:rsidRPr="00D035B5">
        <w:rPr>
          <w:rFonts w:asciiTheme="minorHAnsi" w:hAnsiTheme="minorHAnsi"/>
          <w:sz w:val="24"/>
          <w:szCs w:val="28"/>
        </w:rPr>
        <w:t>Regular meeting time: _____</w:t>
      </w:r>
      <w:r w:rsidRPr="00D035B5" w:rsidR="00C66173">
        <w:rPr>
          <w:rFonts w:asciiTheme="minorHAnsi" w:hAnsiTheme="minorHAnsi"/>
          <w:sz w:val="24"/>
          <w:szCs w:val="28"/>
        </w:rPr>
        <w:t>Depends on availability</w:t>
      </w:r>
      <w:r w:rsidRPr="00D035B5">
        <w:rPr>
          <w:rFonts w:asciiTheme="minorHAnsi" w:hAnsiTheme="minorHAnsi"/>
          <w:sz w:val="24"/>
          <w:szCs w:val="28"/>
        </w:rPr>
        <w:t>____________</w:t>
      </w:r>
    </w:p>
    <w:p w:rsidRPr="00D035B5" w:rsidR="005B4E15" w:rsidP="00CE4160" w:rsidRDefault="004B44AC" w14:paraId="433D09B2" w14:textId="048C8432">
      <w:pPr>
        <w:spacing w:line="360" w:lineRule="auto"/>
        <w:rPr>
          <w:rFonts w:asciiTheme="minorHAnsi" w:hAnsiTheme="minorHAnsi"/>
          <w:sz w:val="24"/>
          <w:szCs w:val="28"/>
        </w:rPr>
      </w:pPr>
      <w:r w:rsidRPr="00D035B5">
        <w:rPr>
          <w:rFonts w:asciiTheme="minorHAnsi" w:hAnsiTheme="minorHAnsi"/>
          <w:sz w:val="24"/>
          <w:szCs w:val="28"/>
        </w:rPr>
        <w:t>Date for our final review: ____</w:t>
      </w:r>
      <w:r w:rsidRPr="00D035B5" w:rsidR="00C66173">
        <w:rPr>
          <w:rFonts w:asciiTheme="minorHAnsi" w:hAnsiTheme="minorHAnsi"/>
          <w:sz w:val="24"/>
          <w:szCs w:val="28"/>
        </w:rPr>
        <w:t>15</w:t>
      </w:r>
      <w:r w:rsidRPr="00D035B5" w:rsidR="00C66173">
        <w:rPr>
          <w:rFonts w:asciiTheme="minorHAnsi" w:hAnsiTheme="minorHAnsi"/>
          <w:sz w:val="24"/>
          <w:szCs w:val="28"/>
          <w:vertAlign w:val="superscript"/>
        </w:rPr>
        <w:t>th</w:t>
      </w:r>
      <w:r w:rsidRPr="00D035B5" w:rsidR="00C66173">
        <w:rPr>
          <w:rFonts w:asciiTheme="minorHAnsi" w:hAnsiTheme="minorHAnsi"/>
          <w:sz w:val="24"/>
          <w:szCs w:val="28"/>
        </w:rPr>
        <w:t xml:space="preserve"> October 2026</w:t>
      </w:r>
      <w:r w:rsidRPr="00D035B5">
        <w:rPr>
          <w:rFonts w:asciiTheme="minorHAnsi" w:hAnsiTheme="minorHAnsi"/>
          <w:sz w:val="24"/>
          <w:szCs w:val="28"/>
        </w:rPr>
        <w:t>_________________</w:t>
      </w:r>
    </w:p>
    <w:p w:rsidRPr="00D035B5" w:rsidR="005B4E15" w:rsidP="00CE4160" w:rsidRDefault="004B44AC" w14:paraId="17A9DA57" w14:textId="77777777">
      <w:pPr>
        <w:pStyle w:val="Heading1"/>
        <w:spacing w:line="360" w:lineRule="auto"/>
        <w:rPr>
          <w:rFonts w:asciiTheme="minorHAnsi" w:hAnsiTheme="minorHAnsi"/>
          <w:sz w:val="28"/>
          <w:szCs w:val="36"/>
        </w:rPr>
      </w:pPr>
      <w:r w:rsidRPr="00D035B5">
        <w:rPr>
          <w:rFonts w:asciiTheme="minorHAnsi" w:hAnsiTheme="minorHAnsi"/>
          <w:sz w:val="28"/>
          <w:szCs w:val="36"/>
        </w:rPr>
        <w:t>Signatures</w:t>
      </w:r>
    </w:p>
    <w:p w:rsidRPr="00D035B5" w:rsidR="005B4E15" w:rsidP="00CE4160" w:rsidRDefault="004B44AC" w14:paraId="6A2A0BED" w14:textId="77777777">
      <w:pPr>
        <w:spacing w:line="360" w:lineRule="auto"/>
        <w:rPr>
          <w:rFonts w:asciiTheme="minorHAnsi" w:hAnsiTheme="minorHAnsi"/>
          <w:sz w:val="24"/>
          <w:szCs w:val="28"/>
        </w:rPr>
      </w:pPr>
      <w:r w:rsidRPr="00D035B5">
        <w:rPr>
          <w:rFonts w:asciiTheme="minorHAnsi" w:hAnsiTheme="minorHAnsi"/>
          <w:sz w:val="24"/>
          <w:szCs w:val="28"/>
        </w:rPr>
        <w:t>By signing, we agree to this contract. Any change to it will be discussed and recorded by the group.</w:t>
      </w:r>
    </w:p>
    <w:p w:rsidRPr="00D035B5" w:rsidR="005B4E15" w:rsidP="00CE4160" w:rsidRDefault="00C66173" w14:paraId="6A187882" w14:textId="789EDA97">
      <w:pPr>
        <w:spacing w:after="100" w:line="360" w:lineRule="auto"/>
        <w:rPr>
          <w:rFonts w:asciiTheme="minorHAnsi" w:hAnsiTheme="minorHAnsi"/>
          <w:sz w:val="24"/>
          <w:szCs w:val="28"/>
        </w:rPr>
      </w:pPr>
      <w:r w:rsidRPr="00D035B5">
        <w:rPr>
          <w:rFonts w:asciiTheme="minorHAnsi" w:hAnsiTheme="minorHAnsi"/>
          <w:b/>
          <w:bCs/>
          <w:sz w:val="24"/>
          <w:szCs w:val="28"/>
        </w:rPr>
        <w:t>1</w:t>
      </w:r>
      <w:r w:rsidRPr="00D035B5">
        <w:rPr>
          <w:rFonts w:asciiTheme="minorHAnsi" w:hAnsiTheme="minorHAnsi"/>
          <w:b/>
          <w:bCs/>
          <w:sz w:val="24"/>
          <w:szCs w:val="28"/>
          <w:vertAlign w:val="superscript"/>
        </w:rPr>
        <w:t>st</w:t>
      </w:r>
      <w:r w:rsidRPr="00D035B5">
        <w:rPr>
          <w:rFonts w:asciiTheme="minorHAnsi" w:hAnsiTheme="minorHAnsi"/>
          <w:b/>
          <w:bCs/>
          <w:sz w:val="24"/>
          <w:szCs w:val="28"/>
        </w:rPr>
        <w:t xml:space="preserve"> member:</w:t>
      </w:r>
      <w:r w:rsidRPr="00D035B5">
        <w:rPr>
          <w:rFonts w:asciiTheme="minorHAnsi" w:hAnsiTheme="minorHAnsi"/>
          <w:sz w:val="24"/>
          <w:szCs w:val="28"/>
        </w:rPr>
        <w:t xml:space="preserve"> </w:t>
      </w:r>
      <w:r w:rsidR="00D035B5">
        <w:rPr>
          <w:rFonts w:asciiTheme="minorHAnsi" w:hAnsiTheme="minorHAnsi"/>
          <w:sz w:val="24"/>
          <w:szCs w:val="28"/>
        </w:rPr>
        <w:t>Azad Howlader</w:t>
      </w:r>
      <w:r w:rsidRPr="00D035B5">
        <w:rPr>
          <w:rFonts w:asciiTheme="minorHAnsi" w:hAnsiTheme="minorHAnsi"/>
          <w:sz w:val="24"/>
          <w:szCs w:val="28"/>
        </w:rPr>
        <w:t xml:space="preserve"> </w:t>
      </w:r>
      <w:r w:rsidR="00D035B5">
        <w:rPr>
          <w:rFonts w:asciiTheme="minorHAnsi" w:hAnsiTheme="minorHAnsi"/>
          <w:sz w:val="24"/>
          <w:szCs w:val="28"/>
        </w:rPr>
        <w:t xml:space="preserve">          </w:t>
      </w:r>
      <w:r w:rsidRPr="00D035B5">
        <w:rPr>
          <w:rFonts w:asciiTheme="minorHAnsi" w:hAnsiTheme="minorHAnsi"/>
          <w:sz w:val="24"/>
          <w:szCs w:val="28"/>
        </w:rPr>
        <w:t xml:space="preserve"> </w:t>
      </w:r>
      <w:r w:rsidRPr="00D035B5">
        <w:rPr>
          <w:rFonts w:asciiTheme="minorHAnsi" w:hAnsiTheme="minorHAnsi"/>
          <w:b/>
          <w:bCs/>
          <w:sz w:val="24"/>
          <w:szCs w:val="28"/>
        </w:rPr>
        <w:t>Signature:</w:t>
      </w:r>
      <w:r w:rsidRPr="00D035B5">
        <w:rPr>
          <w:rFonts w:asciiTheme="minorHAnsi" w:hAnsiTheme="minorHAnsi"/>
          <w:sz w:val="24"/>
          <w:szCs w:val="28"/>
        </w:rPr>
        <w:t xml:space="preserve"> </w:t>
      </w:r>
      <w:r w:rsidR="00D035B5">
        <w:rPr>
          <w:rFonts w:asciiTheme="minorHAnsi" w:hAnsiTheme="minorHAnsi"/>
          <w:sz w:val="24"/>
          <w:szCs w:val="28"/>
        </w:rPr>
        <w:t xml:space="preserve">Azad                  </w:t>
      </w:r>
      <w:r w:rsidRPr="00D035B5">
        <w:rPr>
          <w:rFonts w:asciiTheme="minorHAnsi" w:hAnsiTheme="minorHAnsi"/>
          <w:sz w:val="24"/>
          <w:szCs w:val="28"/>
        </w:rPr>
        <w:t xml:space="preserve">Date: </w:t>
      </w:r>
      <w:r w:rsidR="00D035B5">
        <w:rPr>
          <w:rFonts w:asciiTheme="minorHAnsi" w:hAnsiTheme="minorHAnsi"/>
          <w:sz w:val="24"/>
          <w:szCs w:val="28"/>
        </w:rPr>
        <w:t>11/10/26</w:t>
      </w:r>
    </w:p>
    <w:p w:rsidRPr="00D035B5" w:rsidR="005B4E15" w:rsidP="4EBB4043" w:rsidRDefault="00F2011B" w14:paraId="47D40544" w14:textId="610118C3">
      <w:pPr>
        <w:spacing w:after="100" w:line="360" w:lineRule="auto"/>
        <w:rPr>
          <w:rFonts w:ascii="Cambria" w:hAnsi="Cambria" w:asciiTheme="minorAscii" w:hAnsiTheme="minorAscii"/>
          <w:sz w:val="24"/>
          <w:szCs w:val="24"/>
        </w:rPr>
      </w:pPr>
      <w:r w:rsidRPr="4EBB4043" w:rsidR="4EBB4043">
        <w:rPr>
          <w:rFonts w:ascii="Cambria" w:hAnsi="Cambria" w:asciiTheme="minorAscii" w:hAnsiTheme="minorAscii"/>
          <w:b w:val="1"/>
          <w:bCs w:val="1"/>
          <w:sz w:val="24"/>
          <w:szCs w:val="24"/>
        </w:rPr>
        <w:t>2</w:t>
      </w:r>
      <w:r w:rsidRPr="4EBB4043" w:rsidR="4EBB4043">
        <w:rPr>
          <w:rFonts w:ascii="Cambria" w:hAnsi="Cambria" w:asciiTheme="minorAscii" w:hAnsiTheme="minorAscii"/>
          <w:b w:val="1"/>
          <w:bCs w:val="1"/>
          <w:sz w:val="24"/>
          <w:szCs w:val="24"/>
          <w:vertAlign w:val="superscript"/>
        </w:rPr>
        <w:t>nd</w:t>
      </w:r>
      <w:r w:rsidRPr="4EBB4043" w:rsidR="4EBB4043">
        <w:rPr>
          <w:rFonts w:ascii="Cambria" w:hAnsi="Cambria" w:asciiTheme="minorAscii" w:hAnsiTheme="minorAscii"/>
          <w:b w:val="1"/>
          <w:bCs w:val="1"/>
          <w:sz w:val="24"/>
          <w:szCs w:val="24"/>
        </w:rPr>
        <w:t xml:space="preserve"> </w:t>
      </w:r>
      <w:r w:rsidRPr="4EBB4043" w:rsidR="4EBB4043">
        <w:rPr>
          <w:rFonts w:ascii="Cambria" w:hAnsi="Cambria" w:asciiTheme="minorAscii" w:hAnsiTheme="minorAscii"/>
          <w:b w:val="1"/>
          <w:bCs w:val="1"/>
          <w:sz w:val="24"/>
          <w:szCs w:val="24"/>
        </w:rPr>
        <w:t>member</w:t>
      </w:r>
      <w:r w:rsidRPr="4EBB4043" w:rsidR="4EBB4043">
        <w:rPr>
          <w:rFonts w:ascii="Cambria" w:hAnsi="Cambria" w:asciiTheme="minorAscii" w:hAnsiTheme="minorAscii"/>
          <w:b w:val="1"/>
          <w:bCs w:val="1"/>
          <w:sz w:val="24"/>
          <w:szCs w:val="24"/>
        </w:rPr>
        <w:t>:</w:t>
      </w:r>
      <w:r w:rsidRPr="4EBB4043" w:rsidR="4EBB4043">
        <w:rPr>
          <w:rFonts w:ascii="Cambria" w:hAnsi="Cambria" w:asciiTheme="minorAscii" w:hAnsiTheme="minorAscii"/>
          <w:sz w:val="24"/>
          <w:szCs w:val="24"/>
        </w:rPr>
        <w:t xml:space="preserve"> Asraful Hasan Asif    </w:t>
      </w:r>
      <w:r w:rsidRPr="4EBB4043" w:rsidR="4EBB4043">
        <w:rPr>
          <w:rFonts w:ascii="Cambria" w:hAnsi="Cambria" w:asciiTheme="minorAscii" w:hAnsiTheme="minorAscii"/>
          <w:b w:val="1"/>
          <w:bCs w:val="1"/>
          <w:sz w:val="24"/>
          <w:szCs w:val="24"/>
        </w:rPr>
        <w:t>Signature:</w:t>
      </w:r>
      <w:r w:rsidRPr="4EBB4043" w:rsidR="4EBB4043">
        <w:rPr>
          <w:rFonts w:ascii="Cambria" w:hAnsi="Cambria" w:asciiTheme="minorAscii" w:hAnsiTheme="minorAscii"/>
          <w:sz w:val="24"/>
          <w:szCs w:val="24"/>
        </w:rPr>
        <w:t xml:space="preserve">  </w:t>
      </w:r>
      <w:r w:rsidRPr="4EBB4043" w:rsidR="4EBB4043">
        <w:rPr>
          <w:rFonts w:ascii="Cambria" w:hAnsi="Cambria" w:asciiTheme="minorAscii" w:hAnsiTheme="minorAscii"/>
          <w:sz w:val="24"/>
          <w:szCs w:val="24"/>
        </w:rPr>
        <w:t>Asraful</w:t>
      </w:r>
      <w:r w:rsidRPr="4EBB4043" w:rsidR="4EBB4043">
        <w:rPr>
          <w:rFonts w:ascii="Cambria" w:hAnsi="Cambria" w:asciiTheme="minorAscii" w:hAnsiTheme="minorAscii"/>
          <w:sz w:val="24"/>
          <w:szCs w:val="24"/>
        </w:rPr>
        <w:t xml:space="preserve">             </w:t>
      </w:r>
      <w:r w:rsidRPr="4EBB4043" w:rsidR="4EBB4043">
        <w:rPr>
          <w:rFonts w:ascii="Cambria" w:hAnsi="Cambria" w:asciiTheme="minorAscii" w:hAnsiTheme="minorAscii"/>
          <w:b w:val="1"/>
          <w:bCs w:val="1"/>
          <w:sz w:val="24"/>
          <w:szCs w:val="24"/>
        </w:rPr>
        <w:t>Date:</w:t>
      </w:r>
      <w:r w:rsidRPr="4EBB4043" w:rsidR="4EBB4043">
        <w:rPr>
          <w:rFonts w:ascii="Cambria" w:hAnsi="Cambria" w:asciiTheme="minorAscii" w:hAnsiTheme="minorAscii"/>
          <w:sz w:val="24"/>
          <w:szCs w:val="24"/>
        </w:rPr>
        <w:t>11/10/26</w:t>
      </w:r>
    </w:p>
    <w:p w:rsidRPr="00D035B5" w:rsidR="005B4E15" w:rsidP="4922EF2D" w:rsidRDefault="00F2011B" w14:paraId="2BDAED14" w14:textId="79E61043">
      <w:pPr>
        <w:spacing w:after="100" w:line="360" w:lineRule="auto"/>
        <w:rPr>
          <w:rFonts w:ascii="Cambria" w:hAnsi="Cambria" w:asciiTheme="minorAscii" w:hAnsiTheme="minorAscii"/>
          <w:sz w:val="24"/>
          <w:szCs w:val="24"/>
        </w:rPr>
      </w:pPr>
      <w:r w:rsidRPr="4922EF2D" w:rsidR="4922EF2D">
        <w:rPr>
          <w:rFonts w:ascii="Cambria" w:hAnsi="Cambria" w:asciiTheme="minorAscii" w:hAnsiTheme="minorAscii"/>
          <w:b w:val="1"/>
          <w:bCs w:val="1"/>
          <w:sz w:val="24"/>
          <w:szCs w:val="24"/>
        </w:rPr>
        <w:t>3</w:t>
      </w:r>
      <w:r w:rsidRPr="4922EF2D" w:rsidR="4922EF2D">
        <w:rPr>
          <w:rFonts w:ascii="Cambria" w:hAnsi="Cambria" w:asciiTheme="minorAscii" w:hAnsiTheme="minorAscii"/>
          <w:b w:val="1"/>
          <w:bCs w:val="1"/>
          <w:sz w:val="24"/>
          <w:szCs w:val="24"/>
          <w:vertAlign w:val="superscript"/>
        </w:rPr>
        <w:t>rd</w:t>
      </w:r>
      <w:r w:rsidRPr="4922EF2D" w:rsidR="4922EF2D">
        <w:rPr>
          <w:rFonts w:ascii="Cambria" w:hAnsi="Cambria" w:asciiTheme="minorAscii" w:hAnsiTheme="minorAscii"/>
          <w:b w:val="1"/>
          <w:bCs w:val="1"/>
          <w:sz w:val="24"/>
          <w:szCs w:val="24"/>
        </w:rPr>
        <w:t xml:space="preserve"> member:</w:t>
      </w:r>
      <w:r w:rsidRPr="4922EF2D" w:rsidR="4922EF2D">
        <w:rPr>
          <w:rFonts w:ascii="Cambria" w:hAnsi="Cambria" w:asciiTheme="minorAscii" w:hAnsiTheme="minorAscii"/>
          <w:sz w:val="24"/>
          <w:szCs w:val="24"/>
        </w:rPr>
        <w:t xml:space="preserve"> Malia </w:t>
      </w:r>
      <w:r w:rsidRPr="4922EF2D" w:rsidR="4922EF2D">
        <w:rPr>
          <w:rFonts w:ascii="Cambria" w:hAnsi="Cambria" w:asciiTheme="minorAscii" w:hAnsiTheme="minorAscii"/>
          <w:sz w:val="24"/>
          <w:szCs w:val="24"/>
        </w:rPr>
        <w:t>Makisi</w:t>
      </w:r>
      <w:r w:rsidRPr="4922EF2D" w:rsidR="4922EF2D">
        <w:rPr>
          <w:rFonts w:ascii="Cambria" w:hAnsi="Cambria" w:asciiTheme="minorAscii" w:hAnsiTheme="minorAscii"/>
          <w:sz w:val="24"/>
          <w:szCs w:val="24"/>
        </w:rPr>
        <w:t xml:space="preserve">               </w:t>
      </w:r>
      <w:r w:rsidRPr="4922EF2D" w:rsidR="4922EF2D">
        <w:rPr>
          <w:rFonts w:ascii="Cambria" w:hAnsi="Cambria" w:asciiTheme="minorAscii" w:hAnsiTheme="minorAscii"/>
          <w:b w:val="1"/>
          <w:bCs w:val="1"/>
          <w:sz w:val="24"/>
          <w:szCs w:val="24"/>
        </w:rPr>
        <w:t>Signature:</w:t>
      </w:r>
      <w:r w:rsidRPr="4922EF2D" w:rsidR="4922EF2D">
        <w:rPr>
          <w:rFonts w:ascii="Cambria" w:hAnsi="Cambria" w:asciiTheme="minorAscii" w:hAnsiTheme="minorAscii"/>
          <w:sz w:val="24"/>
          <w:szCs w:val="24"/>
        </w:rPr>
        <w:t xml:space="preserve"> Malia                  </w:t>
      </w:r>
      <w:r w:rsidRPr="4922EF2D" w:rsidR="4922EF2D">
        <w:rPr>
          <w:rFonts w:ascii="Cambria" w:hAnsi="Cambria" w:asciiTheme="minorAscii" w:hAnsiTheme="minorAscii"/>
          <w:b w:val="1"/>
          <w:bCs w:val="1"/>
          <w:sz w:val="24"/>
          <w:szCs w:val="24"/>
        </w:rPr>
        <w:t>Date:</w:t>
      </w:r>
      <w:r w:rsidRPr="4922EF2D" w:rsidR="4922EF2D">
        <w:rPr>
          <w:rFonts w:ascii="Cambria" w:hAnsi="Cambria" w:asciiTheme="minorAscii" w:hAnsiTheme="minorAscii"/>
          <w:sz w:val="24"/>
          <w:szCs w:val="24"/>
        </w:rPr>
        <w:t>11/10/26</w:t>
      </w:r>
    </w:p>
    <w:p w:rsidRPr="00D035B5" w:rsidR="005B4E15" w:rsidP="511DE27C" w:rsidRDefault="00F2011B" w14:paraId="08C5D6E9" w14:textId="47D920C3">
      <w:pPr>
        <w:spacing w:after="100" w:line="360" w:lineRule="auto"/>
        <w:rPr>
          <w:rFonts w:ascii="Cambria" w:hAnsi="Cambria" w:asciiTheme="minorAscii" w:hAnsiTheme="minorAscii"/>
          <w:sz w:val="24"/>
          <w:szCs w:val="24"/>
        </w:rPr>
      </w:pPr>
      <w:r w:rsidRPr="511DE27C" w:rsidR="511DE27C">
        <w:rPr>
          <w:rFonts w:ascii="Cambria" w:hAnsi="Cambria" w:asciiTheme="minorAscii" w:hAnsiTheme="minorAscii"/>
          <w:b w:val="1"/>
          <w:bCs w:val="1"/>
          <w:sz w:val="24"/>
          <w:szCs w:val="24"/>
        </w:rPr>
        <w:t>4</w:t>
      </w:r>
      <w:r w:rsidRPr="511DE27C" w:rsidR="511DE27C">
        <w:rPr>
          <w:rFonts w:ascii="Cambria" w:hAnsi="Cambria" w:asciiTheme="minorAscii" w:hAnsiTheme="minorAscii"/>
          <w:b w:val="1"/>
          <w:bCs w:val="1"/>
          <w:sz w:val="24"/>
          <w:szCs w:val="24"/>
          <w:vertAlign w:val="superscript"/>
        </w:rPr>
        <w:t>th</w:t>
      </w:r>
      <w:r w:rsidRPr="511DE27C" w:rsidR="511DE27C">
        <w:rPr>
          <w:rFonts w:ascii="Cambria" w:hAnsi="Cambria" w:asciiTheme="minorAscii" w:hAnsiTheme="minorAscii"/>
          <w:b w:val="1"/>
          <w:bCs w:val="1"/>
          <w:sz w:val="24"/>
          <w:szCs w:val="24"/>
        </w:rPr>
        <w:t xml:space="preserve"> </w:t>
      </w:r>
      <w:r w:rsidRPr="511DE27C" w:rsidR="511DE27C">
        <w:rPr>
          <w:rFonts w:ascii="Cambria" w:hAnsi="Cambria" w:asciiTheme="minorAscii" w:hAnsiTheme="minorAscii"/>
          <w:b w:val="1"/>
          <w:bCs w:val="1"/>
          <w:sz w:val="24"/>
          <w:szCs w:val="24"/>
        </w:rPr>
        <w:t>member</w:t>
      </w:r>
      <w:r w:rsidRPr="511DE27C" w:rsidR="511DE27C">
        <w:rPr>
          <w:rFonts w:ascii="Cambria" w:hAnsi="Cambria" w:asciiTheme="minorAscii" w:hAnsiTheme="minorAscii"/>
          <w:b w:val="1"/>
          <w:bCs w:val="1"/>
          <w:sz w:val="24"/>
          <w:szCs w:val="24"/>
        </w:rPr>
        <w:t>:</w:t>
      </w:r>
      <w:r w:rsidRPr="511DE27C" w:rsidR="511DE27C">
        <w:rPr>
          <w:rFonts w:ascii="Cambria" w:hAnsi="Cambria" w:asciiTheme="minorAscii" w:hAnsiTheme="minorAscii"/>
          <w:sz w:val="24"/>
          <w:szCs w:val="24"/>
        </w:rPr>
        <w:t xml:space="preserve"> Md Safiyan Ahmed</w:t>
      </w:r>
      <w:r w:rsidRPr="511DE27C" w:rsidR="511DE27C">
        <w:rPr>
          <w:rFonts w:ascii="Cambria" w:hAnsi="Cambria" w:asciiTheme="minorAscii" w:hAnsiTheme="minorAscii"/>
          <w:sz w:val="24"/>
          <w:szCs w:val="24"/>
        </w:rPr>
        <w:t xml:space="preserve">_  </w:t>
      </w:r>
      <w:r w:rsidRPr="511DE27C" w:rsidR="511DE27C">
        <w:rPr>
          <w:rFonts w:ascii="Cambria" w:hAnsi="Cambria" w:asciiTheme="minorAscii" w:hAnsiTheme="minorAscii"/>
          <w:b w:val="1"/>
          <w:bCs w:val="1"/>
          <w:sz w:val="24"/>
          <w:szCs w:val="24"/>
        </w:rPr>
        <w:t>Signature</w:t>
      </w:r>
      <w:r w:rsidRPr="511DE27C" w:rsidR="511DE27C">
        <w:rPr>
          <w:rFonts w:ascii="Cambria" w:hAnsi="Cambria" w:asciiTheme="minorAscii" w:hAnsiTheme="minorAscii"/>
          <w:sz w:val="24"/>
          <w:szCs w:val="24"/>
        </w:rPr>
        <w:t xml:space="preserve">: Safiyan              </w:t>
      </w:r>
      <w:r w:rsidRPr="511DE27C" w:rsidR="511DE27C">
        <w:rPr>
          <w:rFonts w:ascii="Cambria" w:hAnsi="Cambria" w:asciiTheme="minorAscii" w:hAnsiTheme="minorAscii"/>
          <w:b w:val="1"/>
          <w:bCs w:val="1"/>
          <w:sz w:val="24"/>
          <w:szCs w:val="24"/>
        </w:rPr>
        <w:t>Date:</w:t>
      </w:r>
      <w:r w:rsidRPr="511DE27C" w:rsidR="511DE27C">
        <w:rPr>
          <w:rFonts w:ascii="Cambria" w:hAnsi="Cambria" w:asciiTheme="minorAscii" w:hAnsiTheme="minorAscii"/>
          <w:sz w:val="24"/>
          <w:szCs w:val="24"/>
        </w:rPr>
        <w:t xml:space="preserve"> </w:t>
      </w:r>
      <w:r w:rsidRPr="511DE27C" w:rsidR="511DE27C">
        <w:rPr>
          <w:rFonts w:ascii="Cambria" w:hAnsi="Cambria" w:asciiTheme="minorAscii" w:hAnsiTheme="minorAscii"/>
          <w:sz w:val="24"/>
          <w:szCs w:val="24"/>
        </w:rPr>
        <w:t>11/10/26</w:t>
      </w:r>
    </w:p>
    <w:sectPr w:rsidRPr="00D035B5" w:rsidR="005B4E15" w:rsidSect="00034616">
      <w:pgSz w:w="12240" w:h="15840" w:orient="portrait"/>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843936141">
    <w:abstractNumId w:val="8"/>
  </w:num>
  <w:num w:numId="2" w16cid:durableId="950432197">
    <w:abstractNumId w:val="6"/>
  </w:num>
  <w:num w:numId="3" w16cid:durableId="1225946573">
    <w:abstractNumId w:val="5"/>
  </w:num>
  <w:num w:numId="4" w16cid:durableId="1539008613">
    <w:abstractNumId w:val="4"/>
  </w:num>
  <w:num w:numId="5" w16cid:durableId="556430597">
    <w:abstractNumId w:val="7"/>
  </w:num>
  <w:num w:numId="6" w16cid:durableId="533277011">
    <w:abstractNumId w:val="3"/>
  </w:num>
  <w:num w:numId="7" w16cid:durableId="614796134">
    <w:abstractNumId w:val="2"/>
  </w:num>
  <w:num w:numId="8" w16cid:durableId="2032762279">
    <w:abstractNumId w:val="1"/>
  </w:num>
  <w:num w:numId="9" w16cid:durableId="1000935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4AC"/>
    <w:rsid w:val="005B4E15"/>
    <w:rsid w:val="009C2454"/>
    <w:rsid w:val="00A84074"/>
    <w:rsid w:val="00AA1D8D"/>
    <w:rsid w:val="00B47730"/>
    <w:rsid w:val="00C66173"/>
    <w:rsid w:val="00CB0664"/>
    <w:rsid w:val="00CE4160"/>
    <w:rsid w:val="00D035B5"/>
    <w:rsid w:val="00D71ED2"/>
    <w:rsid w:val="00DC5372"/>
    <w:rsid w:val="00F2011B"/>
    <w:rsid w:val="00FC693F"/>
    <w:rsid w:val="4922EF2D"/>
    <w:rsid w:val="4EBB4043"/>
    <w:rsid w:val="511DE2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824D1"/>
  <w14:defaultImageDpi w14:val="300"/>
  <w15:docId w15:val="{23757C95-5F61-4CC1-B654-0F356BCAE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60" w:line="250" w:lineRule="auto"/>
    </w:pPr>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hAnsiTheme="majorHAnsi" w:eastAsiaTheme="majorEastAsia" w:cstheme="majorBidi"/>
      <w:b/>
      <w:bCs/>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hAnsiTheme="majorHAnsi" w:eastAsiaTheme="majorEastAsia" w:cstheme="majorBidi"/>
      <w:b/>
      <w:spacing w:val="5"/>
      <w:kern w:val="28"/>
      <w:sz w:val="3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5</revision>
  <dcterms:created xsi:type="dcterms:W3CDTF">2026-10-14T12:42:00.0000000Z</dcterms:created>
  <dcterms:modified xsi:type="dcterms:W3CDTF">2026-10-15T13:35:49.9980572Z</dcterms:modified>
  <category/>
</coreProperties>
</file>