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2B23" w14:textId="1199F7C6" w:rsidR="00FF1AD8" w:rsidRPr="001A3A7E" w:rsidRDefault="00000000">
      <w:pPr>
        <w:pStyle w:val="Title"/>
        <w:rPr>
          <w:rFonts w:ascii="Times New Roman" w:hAnsi="Times New Roman" w:cs="Times New Roman"/>
        </w:rPr>
      </w:pPr>
      <w:r w:rsidRPr="001A3A7E">
        <w:rPr>
          <w:rFonts w:ascii="Times New Roman" w:eastAsia="Arial" w:hAnsi="Times New Roman" w:cs="Times New Roman"/>
        </w:rPr>
        <w:t>Group</w:t>
      </w:r>
      <w:r w:rsidR="001A3A7E" w:rsidRPr="001A3A7E">
        <w:rPr>
          <w:rFonts w:ascii="Times New Roman" w:eastAsia="Arial" w:hAnsi="Times New Roman" w:cs="Times New Roman"/>
        </w:rPr>
        <w:t xml:space="preserve"> </w:t>
      </w:r>
      <w:r w:rsidRPr="001A3A7E">
        <w:rPr>
          <w:rFonts w:ascii="Times New Roman" w:eastAsia="Arial" w:hAnsi="Times New Roman" w:cs="Times New Roman"/>
        </w:rPr>
        <w:t>Meeting Minutes and Project Updates</w:t>
      </w:r>
    </w:p>
    <w:p w14:paraId="17B9BC47" w14:textId="77777777" w:rsidR="00FF1AD8" w:rsidRPr="001A3A7E" w:rsidRDefault="00000000">
      <w:pPr>
        <w:spacing w:after="160"/>
        <w:rPr>
          <w:rFonts w:ascii="Times New Roman" w:hAnsi="Times New Roman" w:cs="Times New Roman"/>
        </w:rPr>
      </w:pPr>
      <w:r w:rsidRPr="001A3A7E">
        <w:rPr>
          <w:rFonts w:ascii="Times New Roman" w:hAnsi="Times New Roman" w:cs="Times New Roman"/>
          <w:b/>
        </w:rPr>
        <w:t>LibraryLink NT  |  HIT339 Group 11</w:t>
      </w:r>
    </w:p>
    <w:p w14:paraId="4B78AC1C" w14:textId="632163AD" w:rsidR="00FF1AD8" w:rsidRPr="001A3A7E" w:rsidRDefault="00000000">
      <w:pPr>
        <w:rPr>
          <w:rFonts w:ascii="Times New Roman" w:hAnsi="Times New Roman" w:cs="Times New Roman"/>
        </w:rPr>
      </w:pPr>
      <w:r w:rsidRPr="001A3A7E">
        <w:rPr>
          <w:rFonts w:ascii="Times New Roman" w:hAnsi="Times New Roman" w:cs="Times New Roman"/>
          <w:b/>
        </w:rPr>
        <w:t>Purpose</w:t>
      </w:r>
      <w:r w:rsidR="001A3A7E" w:rsidRPr="001A3A7E">
        <w:rPr>
          <w:rFonts w:ascii="Times New Roman" w:hAnsi="Times New Roman" w:cs="Times New Roman"/>
          <w:b/>
        </w:rPr>
        <w:t xml:space="preserve">: </w:t>
      </w:r>
      <w:r w:rsidR="001A3A7E" w:rsidRPr="001A3A7E">
        <w:rPr>
          <w:rFonts w:ascii="Times New Roman" w:hAnsi="Times New Roman" w:cs="Times New Roman"/>
          <w:bCs/>
        </w:rPr>
        <w:t xml:space="preserve">These minutes record Group 11’s planning, progress and coordination for the </w:t>
      </w:r>
      <w:proofErr w:type="spellStart"/>
      <w:r w:rsidR="001A3A7E" w:rsidRPr="001A3A7E">
        <w:rPr>
          <w:rFonts w:ascii="Times New Roman" w:hAnsi="Times New Roman" w:cs="Times New Roman"/>
          <w:bCs/>
        </w:rPr>
        <w:t>LibraryLink</w:t>
      </w:r>
      <w:proofErr w:type="spellEnd"/>
      <w:r w:rsidR="001A3A7E" w:rsidRPr="001A3A7E">
        <w:rPr>
          <w:rFonts w:ascii="Times New Roman" w:hAnsi="Times New Roman" w:cs="Times New Roman"/>
          <w:bCs/>
        </w:rPr>
        <w:t xml:space="preserve"> NT assignment. The project work discussed includes the library catalogue, branch and reception-desk management, inventory transfers, reports/import, testing and VM verification. Notes are based on the information confirmed by the team.</w:t>
      </w:r>
    </w:p>
    <w:p w14:paraId="6F6F907A" w14:textId="77777777" w:rsidR="00FF1AD8" w:rsidRPr="001A3A7E" w:rsidRDefault="00000000">
      <w:pPr>
        <w:pStyle w:val="Heading1"/>
        <w:rPr>
          <w:rFonts w:ascii="Times New Roman" w:hAnsi="Times New Roman" w:cs="Times New Roman"/>
        </w:rPr>
      </w:pPr>
      <w:r w:rsidRPr="001A3A7E">
        <w:rPr>
          <w:rFonts w:ascii="Times New Roman" w:eastAsia="Arial" w:hAnsi="Times New Roman" w:cs="Times New Roman"/>
        </w:rPr>
        <w:t>Recorded group project update</w:t>
      </w:r>
    </w:p>
    <w:tbl>
      <w:tblPr>
        <w:tblStyle w:val="TableGrid"/>
        <w:tblW w:w="0" w:type="auto"/>
        <w:jc w:val="center"/>
        <w:tblLayout w:type="fixed"/>
        <w:tblLook w:val="04A0" w:firstRow="1" w:lastRow="0" w:firstColumn="1" w:lastColumn="0" w:noHBand="0" w:noVBand="1"/>
      </w:tblPr>
      <w:tblGrid>
        <w:gridCol w:w="1944"/>
        <w:gridCol w:w="8424"/>
      </w:tblGrid>
      <w:tr w:rsidR="00FF1AD8" w:rsidRPr="001A3A7E" w14:paraId="58C88271" w14:textId="77777777">
        <w:trPr>
          <w:jc w:val="center"/>
        </w:trPr>
        <w:tc>
          <w:tcPr>
            <w:tcW w:w="1944" w:type="dxa"/>
            <w:shd w:val="clear" w:color="auto" w:fill="F2E9D5"/>
            <w:vAlign w:val="center"/>
          </w:tcPr>
          <w:p w14:paraId="26067E26" w14:textId="77777777" w:rsidR="00FF1AD8" w:rsidRPr="001A3A7E" w:rsidRDefault="00000000">
            <w:pPr>
              <w:rPr>
                <w:rFonts w:ascii="Times New Roman" w:hAnsi="Times New Roman" w:cs="Times New Roman"/>
              </w:rPr>
            </w:pPr>
            <w:r w:rsidRPr="001A3A7E">
              <w:rPr>
                <w:rFonts w:ascii="Times New Roman" w:hAnsi="Times New Roman" w:cs="Times New Roman"/>
                <w:b/>
              </w:rPr>
              <w:t>Date and time</w:t>
            </w:r>
          </w:p>
        </w:tc>
        <w:tc>
          <w:tcPr>
            <w:tcW w:w="8424" w:type="dxa"/>
            <w:vAlign w:val="center"/>
          </w:tcPr>
          <w:p w14:paraId="62224BF3" w14:textId="77777777" w:rsidR="00FF1AD8" w:rsidRPr="001A3A7E" w:rsidRDefault="00000000">
            <w:pPr>
              <w:rPr>
                <w:rFonts w:ascii="Times New Roman" w:hAnsi="Times New Roman" w:cs="Times New Roman"/>
              </w:rPr>
            </w:pPr>
            <w:r w:rsidRPr="001A3A7E">
              <w:rPr>
                <w:rFonts w:ascii="Times New Roman" w:hAnsi="Times New Roman" w:cs="Times New Roman"/>
              </w:rPr>
              <w:t>Date to confirm from the original group chat; the screenshot shows 8:28 pm.</w:t>
            </w:r>
          </w:p>
        </w:tc>
      </w:tr>
      <w:tr w:rsidR="00FF1AD8" w:rsidRPr="001A3A7E" w14:paraId="1492695D" w14:textId="77777777">
        <w:trPr>
          <w:jc w:val="center"/>
        </w:trPr>
        <w:tc>
          <w:tcPr>
            <w:tcW w:w="1944" w:type="dxa"/>
            <w:shd w:val="clear" w:color="auto" w:fill="F2E9D5"/>
            <w:vAlign w:val="center"/>
          </w:tcPr>
          <w:p w14:paraId="1F4108BD" w14:textId="77777777" w:rsidR="00FF1AD8" w:rsidRPr="001A3A7E" w:rsidRDefault="00000000">
            <w:pPr>
              <w:rPr>
                <w:rFonts w:ascii="Times New Roman" w:hAnsi="Times New Roman" w:cs="Times New Roman"/>
              </w:rPr>
            </w:pPr>
            <w:r w:rsidRPr="001A3A7E">
              <w:rPr>
                <w:rFonts w:ascii="Times New Roman" w:hAnsi="Times New Roman" w:cs="Times New Roman"/>
                <w:b/>
              </w:rPr>
              <w:t>Format and people</w:t>
            </w:r>
          </w:p>
        </w:tc>
        <w:tc>
          <w:tcPr>
            <w:tcW w:w="8424" w:type="dxa"/>
            <w:vAlign w:val="center"/>
          </w:tcPr>
          <w:p w14:paraId="1CF8EC6A" w14:textId="77777777" w:rsidR="00FF1AD8" w:rsidRPr="001A3A7E" w:rsidRDefault="00000000">
            <w:pPr>
              <w:rPr>
                <w:rFonts w:ascii="Times New Roman" w:hAnsi="Times New Roman" w:cs="Times New Roman"/>
              </w:rPr>
            </w:pPr>
            <w:r w:rsidRPr="001A3A7E">
              <w:rPr>
                <w:rFonts w:ascii="Times New Roman" w:hAnsi="Times New Roman" w:cs="Times New Roman"/>
              </w:rPr>
              <w:t>Asynchronous group-chat update posted by Azad. Asraful, Safiyan and Malia were addressed with review or VM-check requests.</w:t>
            </w:r>
          </w:p>
        </w:tc>
      </w:tr>
      <w:tr w:rsidR="00FF1AD8" w:rsidRPr="001A3A7E" w14:paraId="74CB74C8" w14:textId="77777777">
        <w:trPr>
          <w:jc w:val="center"/>
        </w:trPr>
        <w:tc>
          <w:tcPr>
            <w:tcW w:w="1944" w:type="dxa"/>
            <w:shd w:val="clear" w:color="auto" w:fill="F2E9D5"/>
            <w:vAlign w:val="center"/>
          </w:tcPr>
          <w:p w14:paraId="4FE0D9DE" w14:textId="77777777" w:rsidR="00FF1AD8" w:rsidRPr="001A3A7E" w:rsidRDefault="00000000">
            <w:pPr>
              <w:rPr>
                <w:rFonts w:ascii="Times New Roman" w:hAnsi="Times New Roman" w:cs="Times New Roman"/>
              </w:rPr>
            </w:pPr>
            <w:r w:rsidRPr="001A3A7E">
              <w:rPr>
                <w:rFonts w:ascii="Times New Roman" w:hAnsi="Times New Roman" w:cs="Times New Roman"/>
                <w:b/>
              </w:rPr>
              <w:t>Update</w:t>
            </w:r>
          </w:p>
        </w:tc>
        <w:tc>
          <w:tcPr>
            <w:tcW w:w="8424" w:type="dxa"/>
            <w:vAlign w:val="center"/>
          </w:tcPr>
          <w:p w14:paraId="001305A0" w14:textId="455F7492" w:rsidR="00FF1AD8" w:rsidRPr="001A3A7E" w:rsidRDefault="001A3A7E">
            <w:pPr>
              <w:rPr>
                <w:rFonts w:ascii="Times New Roman" w:hAnsi="Times New Roman" w:cs="Times New Roman"/>
              </w:rPr>
            </w:pPr>
            <w:r w:rsidRPr="001A3A7E">
              <w:rPr>
                <w:rFonts w:ascii="Times New Roman" w:hAnsi="Times New Roman" w:cs="Times New Roman"/>
              </w:rPr>
              <w:t xml:space="preserve">Azad reported that R2 and R4 had been pushed to </w:t>
            </w:r>
            <w:r>
              <w:rPr>
                <w:rFonts w:ascii="Times New Roman" w:hAnsi="Times New Roman" w:cs="Times New Roman"/>
              </w:rPr>
              <w:t>the feature/</w:t>
            </w:r>
            <w:proofErr w:type="spellStart"/>
            <w:r>
              <w:rPr>
                <w:rFonts w:ascii="Times New Roman" w:hAnsi="Times New Roman" w:cs="Times New Roman"/>
              </w:rPr>
              <w:t>azd</w:t>
            </w:r>
            <w:proofErr w:type="spellEnd"/>
            <w:r>
              <w:rPr>
                <w:rFonts w:ascii="Times New Roman" w:hAnsi="Times New Roman" w:cs="Times New Roman"/>
              </w:rPr>
              <w:t>-branches-</w:t>
            </w:r>
            <w:proofErr w:type="spellStart"/>
            <w:r>
              <w:rPr>
                <w:rFonts w:ascii="Times New Roman" w:hAnsi="Times New Roman" w:cs="Times New Roman"/>
              </w:rPr>
              <w:t>api</w:t>
            </w:r>
            <w:proofErr w:type="spellEnd"/>
            <w:r>
              <w:rPr>
                <w:rFonts w:ascii="Times New Roman" w:hAnsi="Times New Roman" w:cs="Times New Roman"/>
              </w:rPr>
              <w:t xml:space="preserve"> branch</w:t>
            </w:r>
            <w:r w:rsidRPr="001A3A7E">
              <w:rPr>
                <w:rFonts w:ascii="Times New Roman" w:hAnsi="Times New Roman" w:cs="Times New Roman"/>
              </w:rPr>
              <w:t>. The work covered the read-only API, branch and reception-desk management, inventory assignment, and dispatch/receipt transfers. He also reported a successful Release build and migration, 43 passing SQL Server tests, and a manually confirmed Darwin-to-Casuarina transfer.</w:t>
            </w:r>
          </w:p>
        </w:tc>
      </w:tr>
      <w:tr w:rsidR="00FF1AD8" w:rsidRPr="001A3A7E" w14:paraId="7BFE0260" w14:textId="77777777">
        <w:trPr>
          <w:jc w:val="center"/>
        </w:trPr>
        <w:tc>
          <w:tcPr>
            <w:tcW w:w="1944" w:type="dxa"/>
            <w:shd w:val="clear" w:color="auto" w:fill="F2E9D5"/>
            <w:vAlign w:val="center"/>
          </w:tcPr>
          <w:p w14:paraId="3C4C1C90" w14:textId="77777777" w:rsidR="00FF1AD8" w:rsidRPr="001A3A7E" w:rsidRDefault="00000000">
            <w:pPr>
              <w:rPr>
                <w:rFonts w:ascii="Times New Roman" w:hAnsi="Times New Roman" w:cs="Times New Roman"/>
              </w:rPr>
            </w:pPr>
            <w:r w:rsidRPr="001A3A7E">
              <w:rPr>
                <w:rFonts w:ascii="Times New Roman" w:hAnsi="Times New Roman" w:cs="Times New Roman"/>
                <w:b/>
              </w:rPr>
              <w:t>Decision and actions</w:t>
            </w:r>
          </w:p>
        </w:tc>
        <w:tc>
          <w:tcPr>
            <w:tcW w:w="8424" w:type="dxa"/>
            <w:vAlign w:val="center"/>
          </w:tcPr>
          <w:p w14:paraId="4EF083D3" w14:textId="01DFEE9A" w:rsidR="00FF1AD8" w:rsidRPr="001A3A7E" w:rsidRDefault="00000000">
            <w:pPr>
              <w:rPr>
                <w:rFonts w:ascii="Times New Roman" w:hAnsi="Times New Roman" w:cs="Times New Roman"/>
              </w:rPr>
            </w:pPr>
            <w:r w:rsidRPr="001A3A7E">
              <w:rPr>
                <w:rFonts w:ascii="Times New Roman" w:hAnsi="Times New Roman" w:cs="Times New Roman"/>
              </w:rPr>
              <w:t xml:space="preserve">The branch was ready for review before </w:t>
            </w:r>
            <w:r w:rsidR="001A3A7E">
              <w:rPr>
                <w:rFonts w:ascii="Times New Roman" w:hAnsi="Times New Roman" w:cs="Times New Roman"/>
              </w:rPr>
              <w:t>being merged into</w:t>
            </w:r>
            <w:r w:rsidRPr="001A3A7E">
              <w:rPr>
                <w:rFonts w:ascii="Times New Roman" w:hAnsi="Times New Roman" w:cs="Times New Roman"/>
              </w:rPr>
              <w:t xml:space="preserve"> main. Asraful was asked to review R2; Safiyan to review R4; and Malia to complete the independent VM check using Docs/Azd/INSTALLATION.md. The VM check was still pending in the message.</w:t>
            </w:r>
          </w:p>
        </w:tc>
      </w:tr>
    </w:tbl>
    <w:p w14:paraId="5AAE1D13" w14:textId="77777777" w:rsidR="00FF1AD8" w:rsidRPr="001A3A7E" w:rsidRDefault="00000000">
      <w:pPr>
        <w:pStyle w:val="Heading1"/>
        <w:rPr>
          <w:rFonts w:ascii="Times New Roman" w:hAnsi="Times New Roman" w:cs="Times New Roman"/>
        </w:rPr>
      </w:pPr>
      <w:r w:rsidRPr="001A3A7E">
        <w:rPr>
          <w:rFonts w:ascii="Times New Roman" w:eastAsia="Arial" w:hAnsi="Times New Roman" w:cs="Times New Roman"/>
        </w:rPr>
        <w:t>Minutes preparation chat</w:t>
      </w:r>
    </w:p>
    <w:p w14:paraId="649E5A03" w14:textId="6F789DED" w:rsidR="00FF1AD8" w:rsidRPr="001A3A7E" w:rsidRDefault="00000000">
      <w:pPr>
        <w:rPr>
          <w:rFonts w:ascii="Times New Roman" w:hAnsi="Times New Roman" w:cs="Times New Roman"/>
        </w:rPr>
      </w:pPr>
      <w:r w:rsidRPr="001A3A7E">
        <w:rPr>
          <w:rFonts w:ascii="Times New Roman" w:hAnsi="Times New Roman" w:cs="Times New Roman"/>
          <w:b/>
        </w:rPr>
        <w:t xml:space="preserve">Date: </w:t>
      </w:r>
      <w:r w:rsidR="001A3A7E" w:rsidRPr="001A3A7E">
        <w:rPr>
          <w:rFonts w:ascii="Times New Roman" w:hAnsi="Times New Roman" w:cs="Times New Roman"/>
        </w:rPr>
        <w:t>30</w:t>
      </w:r>
      <w:r w:rsidR="001A3A7E" w:rsidRPr="001A3A7E">
        <w:rPr>
          <w:rFonts w:ascii="Times New Roman" w:hAnsi="Times New Roman" w:cs="Times New Roman"/>
          <w:vertAlign w:val="superscript"/>
        </w:rPr>
        <w:t>th</w:t>
      </w:r>
      <w:r w:rsidR="001A3A7E" w:rsidRPr="001A3A7E">
        <w:rPr>
          <w:rFonts w:ascii="Times New Roman" w:hAnsi="Times New Roman" w:cs="Times New Roman"/>
        </w:rPr>
        <w:t xml:space="preserve"> September 2026, </w:t>
      </w:r>
      <w:r w:rsidRPr="001A3A7E">
        <w:rPr>
          <w:rFonts w:ascii="Times New Roman" w:hAnsi="Times New Roman" w:cs="Times New Roman"/>
          <w:b/>
        </w:rPr>
        <w:t xml:space="preserve">Time: </w:t>
      </w:r>
      <w:r w:rsidR="001A3A7E" w:rsidRPr="001A3A7E">
        <w:rPr>
          <w:rFonts w:ascii="Times New Roman" w:hAnsi="Times New Roman" w:cs="Times New Roman"/>
        </w:rPr>
        <w:t xml:space="preserve">3:00 pm </w:t>
      </w:r>
      <w:r w:rsidRPr="001A3A7E">
        <w:rPr>
          <w:rFonts w:ascii="Times New Roman" w:hAnsi="Times New Roman" w:cs="Times New Roman"/>
        </w:rPr>
        <w:t>–</w:t>
      </w:r>
      <w:r w:rsidR="001A3A7E" w:rsidRPr="001A3A7E">
        <w:rPr>
          <w:rFonts w:ascii="Times New Roman" w:hAnsi="Times New Roman" w:cs="Times New Roman"/>
        </w:rPr>
        <w:t xml:space="preserve"> 4:00</w:t>
      </w:r>
      <w:r w:rsidRPr="001A3A7E">
        <w:rPr>
          <w:rFonts w:ascii="Times New Roman" w:hAnsi="Times New Roman" w:cs="Times New Roman"/>
        </w:rPr>
        <w:t xml:space="preserve"> pm </w:t>
      </w:r>
    </w:p>
    <w:p w14:paraId="29F00573" w14:textId="2E28380D" w:rsidR="00FF1AD8" w:rsidRPr="001A3A7E" w:rsidRDefault="00000000">
      <w:pPr>
        <w:rPr>
          <w:rFonts w:ascii="Times New Roman" w:hAnsi="Times New Roman" w:cs="Times New Roman"/>
        </w:rPr>
      </w:pPr>
      <w:r w:rsidRPr="001A3A7E">
        <w:rPr>
          <w:rFonts w:ascii="Times New Roman" w:hAnsi="Times New Roman" w:cs="Times New Roman"/>
          <w:b/>
        </w:rPr>
        <w:t xml:space="preserve">What was discussed: </w:t>
      </w:r>
      <w:r w:rsidR="001A3A7E" w:rsidRPr="001A3A7E">
        <w:rPr>
          <w:rFonts w:ascii="Times New Roman" w:hAnsi="Times New Roman" w:cs="Times New Roman"/>
          <w:bCs/>
        </w:rPr>
        <w:t>The group discussed how to document its meetings and assignment progress. The minutes would record the project plan, task allocation, progress and decisions so the contribution of the whole team was clear. The group chose a separate Word document to keep the README concise.</w:t>
      </w:r>
    </w:p>
    <w:p w14:paraId="780DD6E1" w14:textId="6CB96A7C" w:rsidR="00FF1AD8" w:rsidRPr="001A3A7E" w:rsidRDefault="00000000">
      <w:pPr>
        <w:rPr>
          <w:rFonts w:ascii="Times New Roman" w:hAnsi="Times New Roman" w:cs="Times New Roman"/>
        </w:rPr>
      </w:pPr>
      <w:r w:rsidRPr="001A3A7E">
        <w:rPr>
          <w:rFonts w:ascii="Times New Roman" w:hAnsi="Times New Roman" w:cs="Times New Roman"/>
          <w:b/>
        </w:rPr>
        <w:t xml:space="preserve">Note: </w:t>
      </w:r>
      <w:r w:rsidR="001A3A7E" w:rsidRPr="001A3A7E">
        <w:rPr>
          <w:rFonts w:ascii="Times New Roman" w:hAnsi="Times New Roman" w:cs="Times New Roman"/>
          <w:bCs/>
        </w:rPr>
        <w:t>This section records the group’s discussion about meeting documentation; use the actual attendance and agreed details from the meeting.</w:t>
      </w:r>
    </w:p>
    <w:p w14:paraId="45F9683B" w14:textId="77777777" w:rsidR="00FF1AD8" w:rsidRPr="001A3A7E" w:rsidRDefault="00000000">
      <w:pPr>
        <w:pStyle w:val="Heading1"/>
        <w:rPr>
          <w:rFonts w:ascii="Times New Roman" w:hAnsi="Times New Roman" w:cs="Times New Roman"/>
        </w:rPr>
      </w:pPr>
      <w:r w:rsidRPr="001A3A7E">
        <w:rPr>
          <w:rFonts w:ascii="Times New Roman" w:hAnsi="Times New Roman" w:cs="Times New Roman"/>
        </w:rPr>
        <w:t>First team meeting</w:t>
      </w:r>
    </w:p>
    <w:tbl>
      <w:tblPr>
        <w:tblStyle w:val="TableGrid"/>
        <w:tblW w:w="10368" w:type="dxa"/>
        <w:jc w:val="center"/>
        <w:tblLayout w:type="fixed"/>
        <w:tblLook w:val="04A0" w:firstRow="1" w:lastRow="0" w:firstColumn="1" w:lastColumn="0" w:noHBand="0" w:noVBand="1"/>
      </w:tblPr>
      <w:tblGrid>
        <w:gridCol w:w="1944"/>
        <w:gridCol w:w="8424"/>
      </w:tblGrid>
      <w:tr w:rsidR="00FF1AD8" w:rsidRPr="001A3A7E" w14:paraId="3E467C34" w14:textId="77777777" w:rsidTr="00C118D4">
        <w:trPr>
          <w:jc w:val="center"/>
        </w:trPr>
        <w:tc>
          <w:tcPr>
            <w:tcW w:w="1944" w:type="dxa"/>
            <w:shd w:val="clear" w:color="auto" w:fill="F2E9D5"/>
          </w:tcPr>
          <w:p w14:paraId="0C2067E5" w14:textId="77777777" w:rsidR="00FF1AD8" w:rsidRPr="001A3A7E" w:rsidRDefault="00000000">
            <w:pPr>
              <w:rPr>
                <w:rFonts w:ascii="Times New Roman" w:hAnsi="Times New Roman" w:cs="Times New Roman"/>
              </w:rPr>
            </w:pPr>
            <w:r w:rsidRPr="001A3A7E">
              <w:rPr>
                <w:rFonts w:ascii="Times New Roman" w:hAnsi="Times New Roman" w:cs="Times New Roman"/>
              </w:rPr>
              <w:t>Date and format</w:t>
            </w:r>
          </w:p>
        </w:tc>
        <w:tc>
          <w:tcPr>
            <w:tcW w:w="8424" w:type="dxa"/>
          </w:tcPr>
          <w:p w14:paraId="523E621B" w14:textId="77777777" w:rsidR="00FF1AD8" w:rsidRPr="001A3A7E" w:rsidRDefault="00000000">
            <w:pPr>
              <w:rPr>
                <w:rFonts w:ascii="Times New Roman" w:hAnsi="Times New Roman" w:cs="Times New Roman"/>
              </w:rPr>
            </w:pPr>
            <w:r w:rsidRPr="001A3A7E">
              <w:rPr>
                <w:rFonts w:ascii="Times New Roman" w:hAnsi="Times New Roman" w:cs="Times New Roman"/>
              </w:rPr>
              <w:t>30 September 2026 | Face-to-face</w:t>
            </w:r>
          </w:p>
        </w:tc>
      </w:tr>
      <w:tr w:rsidR="00FF1AD8" w:rsidRPr="001A3A7E" w14:paraId="07630085" w14:textId="77777777" w:rsidTr="00C118D4">
        <w:trPr>
          <w:jc w:val="center"/>
        </w:trPr>
        <w:tc>
          <w:tcPr>
            <w:tcW w:w="1944" w:type="dxa"/>
            <w:shd w:val="clear" w:color="auto" w:fill="F2E9D5"/>
          </w:tcPr>
          <w:p w14:paraId="31179AED" w14:textId="77777777" w:rsidR="00FF1AD8" w:rsidRPr="001A3A7E" w:rsidRDefault="00000000">
            <w:pPr>
              <w:rPr>
                <w:rFonts w:ascii="Times New Roman" w:hAnsi="Times New Roman" w:cs="Times New Roman"/>
              </w:rPr>
            </w:pPr>
            <w:r w:rsidRPr="001A3A7E">
              <w:rPr>
                <w:rFonts w:ascii="Times New Roman" w:hAnsi="Times New Roman" w:cs="Times New Roman"/>
                <w:b/>
              </w:rPr>
              <w:t>Attendees and apologies</w:t>
            </w:r>
          </w:p>
        </w:tc>
        <w:tc>
          <w:tcPr>
            <w:tcW w:w="8424" w:type="dxa"/>
          </w:tcPr>
          <w:p w14:paraId="719F4D3D" w14:textId="77777777" w:rsidR="00FF1AD8" w:rsidRPr="001A3A7E" w:rsidRDefault="00000000">
            <w:pPr>
              <w:rPr>
                <w:rFonts w:ascii="Times New Roman" w:hAnsi="Times New Roman" w:cs="Times New Roman"/>
              </w:rPr>
            </w:pPr>
            <w:r w:rsidRPr="001A3A7E">
              <w:rPr>
                <w:rFonts w:ascii="Times New Roman" w:hAnsi="Times New Roman" w:cs="Times New Roman"/>
              </w:rPr>
              <w:t>Attended: Asraful, Azad, Safiyan and Malia. No apologies are shown in the information provided.</w:t>
            </w:r>
          </w:p>
        </w:tc>
      </w:tr>
      <w:tr w:rsidR="00FF1AD8" w:rsidRPr="001A3A7E" w14:paraId="607CAC48" w14:textId="77777777" w:rsidTr="00C118D4">
        <w:trPr>
          <w:jc w:val="center"/>
        </w:trPr>
        <w:tc>
          <w:tcPr>
            <w:tcW w:w="1944" w:type="dxa"/>
            <w:shd w:val="clear" w:color="auto" w:fill="F2E9D5"/>
          </w:tcPr>
          <w:p w14:paraId="7C179C65" w14:textId="77777777" w:rsidR="00FF1AD8" w:rsidRPr="001A3A7E" w:rsidRDefault="00000000">
            <w:pPr>
              <w:rPr>
                <w:rFonts w:ascii="Times New Roman" w:hAnsi="Times New Roman" w:cs="Times New Roman"/>
              </w:rPr>
            </w:pPr>
            <w:r w:rsidRPr="001A3A7E">
              <w:rPr>
                <w:rFonts w:ascii="Times New Roman" w:hAnsi="Times New Roman" w:cs="Times New Roman"/>
                <w:b/>
              </w:rPr>
              <w:t>Agenda and discussion</w:t>
            </w:r>
          </w:p>
        </w:tc>
        <w:tc>
          <w:tcPr>
            <w:tcW w:w="8424" w:type="dxa"/>
          </w:tcPr>
          <w:p w14:paraId="30D7C3BB" w14:textId="3B3FD1E2" w:rsidR="00FF1AD8" w:rsidRPr="001A3A7E" w:rsidRDefault="001A3A7E">
            <w:pPr>
              <w:rPr>
                <w:rFonts w:ascii="Times New Roman" w:hAnsi="Times New Roman" w:cs="Times New Roman"/>
              </w:rPr>
            </w:pPr>
            <w:r w:rsidRPr="001A3A7E">
              <w:rPr>
                <w:rFonts w:ascii="Times New Roman" w:hAnsi="Times New Roman" w:cs="Times New Roman"/>
              </w:rPr>
              <w:t>Azad presented the project plan and divided the assignment tasks among the team. Members discussed their responsibilities and the work they would complete.</w:t>
            </w:r>
          </w:p>
        </w:tc>
      </w:tr>
      <w:tr w:rsidR="00FF1AD8" w:rsidRPr="001A3A7E" w14:paraId="46DDA114" w14:textId="77777777" w:rsidTr="00C118D4">
        <w:trPr>
          <w:jc w:val="center"/>
        </w:trPr>
        <w:tc>
          <w:tcPr>
            <w:tcW w:w="1944" w:type="dxa"/>
            <w:shd w:val="clear" w:color="auto" w:fill="F2E9D5"/>
          </w:tcPr>
          <w:p w14:paraId="29EA2DB5" w14:textId="77777777" w:rsidR="00FF1AD8" w:rsidRPr="001A3A7E" w:rsidRDefault="00000000">
            <w:pPr>
              <w:rPr>
                <w:rFonts w:ascii="Times New Roman" w:hAnsi="Times New Roman" w:cs="Times New Roman"/>
              </w:rPr>
            </w:pPr>
            <w:r w:rsidRPr="001A3A7E">
              <w:rPr>
                <w:rFonts w:ascii="Times New Roman" w:hAnsi="Times New Roman" w:cs="Times New Roman"/>
                <w:b/>
              </w:rPr>
              <w:t>Decisions</w:t>
            </w:r>
          </w:p>
        </w:tc>
        <w:tc>
          <w:tcPr>
            <w:tcW w:w="8424" w:type="dxa"/>
          </w:tcPr>
          <w:p w14:paraId="17E853A5" w14:textId="0F93711E" w:rsidR="00FF1AD8" w:rsidRPr="001A3A7E" w:rsidRDefault="001A3A7E">
            <w:pPr>
              <w:rPr>
                <w:rFonts w:ascii="Times New Roman" w:hAnsi="Times New Roman" w:cs="Times New Roman"/>
              </w:rPr>
            </w:pPr>
            <w:r w:rsidRPr="001A3A7E">
              <w:rPr>
                <w:rFonts w:ascii="Times New Roman" w:hAnsi="Times New Roman" w:cs="Times New Roman"/>
              </w:rPr>
              <w:t>The team accepted the allocated responsibilities in Azad's project plan.</w:t>
            </w:r>
          </w:p>
        </w:tc>
      </w:tr>
      <w:tr w:rsidR="00FF1AD8" w:rsidRPr="001A3A7E" w14:paraId="5A06ABF5" w14:textId="77777777" w:rsidTr="00C118D4">
        <w:trPr>
          <w:jc w:val="center"/>
        </w:trPr>
        <w:tc>
          <w:tcPr>
            <w:tcW w:w="1944" w:type="dxa"/>
            <w:shd w:val="clear" w:color="auto" w:fill="F2E9D5"/>
          </w:tcPr>
          <w:p w14:paraId="3F7968B0" w14:textId="77777777" w:rsidR="00FF1AD8" w:rsidRPr="001A3A7E" w:rsidRDefault="00000000">
            <w:pPr>
              <w:rPr>
                <w:rFonts w:ascii="Times New Roman" w:hAnsi="Times New Roman" w:cs="Times New Roman"/>
              </w:rPr>
            </w:pPr>
            <w:r w:rsidRPr="001A3A7E">
              <w:rPr>
                <w:rFonts w:ascii="Times New Roman" w:hAnsi="Times New Roman" w:cs="Times New Roman"/>
                <w:b/>
              </w:rPr>
              <w:t>Actions and owners</w:t>
            </w:r>
          </w:p>
        </w:tc>
        <w:tc>
          <w:tcPr>
            <w:tcW w:w="8424" w:type="dxa"/>
          </w:tcPr>
          <w:p w14:paraId="2FB1FB69" w14:textId="75B5D237" w:rsidR="00FF1AD8" w:rsidRPr="001A3A7E" w:rsidRDefault="001A3A7E">
            <w:pPr>
              <w:rPr>
                <w:rFonts w:ascii="Times New Roman" w:hAnsi="Times New Roman" w:cs="Times New Roman"/>
              </w:rPr>
            </w:pPr>
            <w:r w:rsidRPr="001A3A7E">
              <w:rPr>
                <w:rFonts w:ascii="Times New Roman" w:hAnsi="Times New Roman" w:cs="Times New Roman"/>
              </w:rPr>
              <w:t>Azad to provide the project plan and task allocation. Each member to complete their assigned work.</w:t>
            </w:r>
          </w:p>
        </w:tc>
      </w:tr>
    </w:tbl>
    <w:p w14:paraId="41994FC2" w14:textId="77777777" w:rsidR="00C118D4" w:rsidRPr="00C118D4" w:rsidRDefault="00C118D4" w:rsidP="00C118D4">
      <w:pPr>
        <w:pStyle w:val="Heading1"/>
        <w:spacing w:line="240" w:lineRule="auto"/>
        <w:rPr>
          <w:rFonts w:ascii="Times New Roman" w:hAnsi="Times New Roman" w:cs="Times New Roman"/>
          <w:lang w:val="en-AU"/>
        </w:rPr>
      </w:pPr>
      <w:r w:rsidRPr="00C118D4">
        <w:rPr>
          <w:rFonts w:ascii="Times New Roman" w:hAnsi="Times New Roman" w:cs="Times New Roman"/>
          <w:lang w:val="en-AU"/>
        </w:rPr>
        <w:t>Progress meeting — 9 October 2026</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30"/>
        <w:gridCol w:w="8284"/>
      </w:tblGrid>
      <w:tr w:rsidR="00C118D4" w:rsidRPr="00C118D4" w14:paraId="6E11A84A" w14:textId="77777777">
        <w:tc>
          <w:tcPr>
            <w:tcW w:w="1944" w:type="dxa"/>
            <w:tcBorders>
              <w:top w:val="single" w:sz="4" w:space="0" w:color="000000"/>
              <w:left w:val="single" w:sz="4" w:space="0" w:color="000000"/>
              <w:bottom w:val="single" w:sz="4" w:space="0" w:color="000000"/>
              <w:right w:val="single" w:sz="4" w:space="0" w:color="000000"/>
            </w:tcBorders>
            <w:shd w:val="clear" w:color="auto" w:fill="F2E9D5"/>
            <w:hideMark/>
          </w:tcPr>
          <w:p w14:paraId="3195AA68" w14:textId="77777777" w:rsidR="00C118D4" w:rsidRPr="00C118D4" w:rsidRDefault="00C118D4" w:rsidP="00C118D4">
            <w:pPr>
              <w:pStyle w:val="Heading1"/>
              <w:spacing w:line="240" w:lineRule="auto"/>
              <w:rPr>
                <w:rFonts w:ascii="Times New Roman" w:hAnsi="Times New Roman" w:cs="Times New Roman"/>
                <w:sz w:val="19"/>
                <w:szCs w:val="19"/>
                <w:lang w:val="en-AU"/>
              </w:rPr>
            </w:pPr>
            <w:r w:rsidRPr="00C118D4">
              <w:rPr>
                <w:rFonts w:ascii="Times New Roman" w:hAnsi="Times New Roman" w:cs="Times New Roman"/>
                <w:sz w:val="19"/>
                <w:szCs w:val="19"/>
                <w:lang w:val="en-AU"/>
              </w:rPr>
              <w:t>Date and format</w:t>
            </w:r>
          </w:p>
        </w:tc>
        <w:tc>
          <w:tcPr>
            <w:tcW w:w="8424" w:type="dxa"/>
            <w:tcBorders>
              <w:top w:val="single" w:sz="4" w:space="0" w:color="000000"/>
              <w:left w:val="single" w:sz="4" w:space="0" w:color="000000"/>
              <w:bottom w:val="single" w:sz="4" w:space="0" w:color="000000"/>
              <w:right w:val="single" w:sz="4" w:space="0" w:color="000000"/>
            </w:tcBorders>
            <w:shd w:val="clear" w:color="auto" w:fill="FFFFFF"/>
            <w:hideMark/>
          </w:tcPr>
          <w:p w14:paraId="55B724F5" w14:textId="7341D95E" w:rsidR="00C118D4" w:rsidRPr="00C118D4" w:rsidRDefault="00C118D4" w:rsidP="00C118D4">
            <w:pPr>
              <w:pStyle w:val="Heading1"/>
              <w:spacing w:line="240" w:lineRule="auto"/>
              <w:rPr>
                <w:rFonts w:ascii="Times New Roman" w:hAnsi="Times New Roman" w:cs="Times New Roman"/>
                <w:b w:val="0"/>
                <w:bCs w:val="0"/>
                <w:sz w:val="19"/>
                <w:szCs w:val="19"/>
                <w:lang w:val="en-AU"/>
              </w:rPr>
            </w:pPr>
            <w:r w:rsidRPr="00C118D4">
              <w:rPr>
                <w:rFonts w:ascii="Times New Roman" w:hAnsi="Times New Roman" w:cs="Times New Roman"/>
                <w:b w:val="0"/>
                <w:bCs w:val="0"/>
                <w:sz w:val="19"/>
                <w:szCs w:val="19"/>
                <w:lang w:val="en-AU"/>
              </w:rPr>
              <w:t>9 October 2026 | Online group chat.</w:t>
            </w:r>
          </w:p>
        </w:tc>
      </w:tr>
      <w:tr w:rsidR="00C118D4" w:rsidRPr="00C118D4" w14:paraId="5B0C9D25" w14:textId="77777777">
        <w:tc>
          <w:tcPr>
            <w:tcW w:w="1944" w:type="dxa"/>
            <w:tcBorders>
              <w:top w:val="single" w:sz="4" w:space="0" w:color="000000"/>
              <w:left w:val="single" w:sz="4" w:space="0" w:color="000000"/>
              <w:bottom w:val="single" w:sz="4" w:space="0" w:color="000000"/>
              <w:right w:val="single" w:sz="4" w:space="0" w:color="000000"/>
            </w:tcBorders>
            <w:shd w:val="clear" w:color="auto" w:fill="F2E9D5"/>
            <w:hideMark/>
          </w:tcPr>
          <w:p w14:paraId="3671FE31" w14:textId="77777777" w:rsidR="00C118D4" w:rsidRPr="00C118D4" w:rsidRDefault="00C118D4" w:rsidP="00C118D4">
            <w:pPr>
              <w:pStyle w:val="Heading1"/>
              <w:spacing w:line="240" w:lineRule="auto"/>
              <w:rPr>
                <w:rFonts w:ascii="Times New Roman" w:hAnsi="Times New Roman" w:cs="Times New Roman"/>
                <w:sz w:val="19"/>
                <w:szCs w:val="19"/>
                <w:lang w:val="en-AU"/>
              </w:rPr>
            </w:pPr>
            <w:r w:rsidRPr="00C118D4">
              <w:rPr>
                <w:rFonts w:ascii="Times New Roman" w:hAnsi="Times New Roman" w:cs="Times New Roman"/>
                <w:sz w:val="19"/>
                <w:szCs w:val="19"/>
                <w:lang w:val="en-AU"/>
              </w:rPr>
              <w:t>Participants</w:t>
            </w:r>
          </w:p>
        </w:tc>
        <w:tc>
          <w:tcPr>
            <w:tcW w:w="8424" w:type="dxa"/>
            <w:tcBorders>
              <w:top w:val="single" w:sz="4" w:space="0" w:color="000000"/>
              <w:left w:val="single" w:sz="4" w:space="0" w:color="000000"/>
              <w:bottom w:val="single" w:sz="4" w:space="0" w:color="000000"/>
              <w:right w:val="single" w:sz="4" w:space="0" w:color="000000"/>
            </w:tcBorders>
            <w:shd w:val="clear" w:color="auto" w:fill="FFFFFF"/>
            <w:hideMark/>
          </w:tcPr>
          <w:p w14:paraId="4E317970" w14:textId="77777777" w:rsidR="00C118D4" w:rsidRPr="00C118D4" w:rsidRDefault="00C118D4" w:rsidP="00C118D4">
            <w:pPr>
              <w:pStyle w:val="Heading1"/>
              <w:spacing w:line="240" w:lineRule="auto"/>
              <w:rPr>
                <w:rFonts w:ascii="Times New Roman" w:hAnsi="Times New Roman" w:cs="Times New Roman"/>
                <w:b w:val="0"/>
                <w:bCs w:val="0"/>
                <w:sz w:val="19"/>
                <w:szCs w:val="19"/>
                <w:lang w:val="en-AU"/>
              </w:rPr>
            </w:pPr>
            <w:r w:rsidRPr="00C118D4">
              <w:rPr>
                <w:rFonts w:ascii="Times New Roman" w:hAnsi="Times New Roman" w:cs="Times New Roman"/>
                <w:b w:val="0"/>
                <w:bCs w:val="0"/>
                <w:sz w:val="19"/>
                <w:szCs w:val="19"/>
                <w:lang w:val="en-AU"/>
              </w:rPr>
              <w:t>Group members; individual attendance was not recorded.</w:t>
            </w:r>
          </w:p>
        </w:tc>
      </w:tr>
      <w:tr w:rsidR="00C118D4" w:rsidRPr="00C118D4" w14:paraId="236E2872" w14:textId="77777777">
        <w:tc>
          <w:tcPr>
            <w:tcW w:w="1944" w:type="dxa"/>
            <w:tcBorders>
              <w:top w:val="single" w:sz="4" w:space="0" w:color="000000"/>
              <w:left w:val="single" w:sz="4" w:space="0" w:color="000000"/>
              <w:bottom w:val="single" w:sz="4" w:space="0" w:color="000000"/>
              <w:right w:val="single" w:sz="4" w:space="0" w:color="000000"/>
            </w:tcBorders>
            <w:shd w:val="clear" w:color="auto" w:fill="F2E9D5"/>
            <w:hideMark/>
          </w:tcPr>
          <w:p w14:paraId="0DF57E05" w14:textId="77777777" w:rsidR="00C118D4" w:rsidRPr="00C118D4" w:rsidRDefault="00C118D4" w:rsidP="00C118D4">
            <w:pPr>
              <w:pStyle w:val="Heading1"/>
              <w:spacing w:line="240" w:lineRule="auto"/>
              <w:rPr>
                <w:rFonts w:ascii="Times New Roman" w:hAnsi="Times New Roman" w:cs="Times New Roman"/>
                <w:sz w:val="19"/>
                <w:szCs w:val="19"/>
                <w:lang w:val="en-AU"/>
              </w:rPr>
            </w:pPr>
            <w:r w:rsidRPr="00C118D4">
              <w:rPr>
                <w:rFonts w:ascii="Times New Roman" w:hAnsi="Times New Roman" w:cs="Times New Roman"/>
                <w:sz w:val="19"/>
                <w:szCs w:val="19"/>
                <w:lang w:val="en-AU"/>
              </w:rPr>
              <w:t>Discussion</w:t>
            </w:r>
          </w:p>
        </w:tc>
        <w:tc>
          <w:tcPr>
            <w:tcW w:w="8424" w:type="dxa"/>
            <w:tcBorders>
              <w:top w:val="single" w:sz="4" w:space="0" w:color="000000"/>
              <w:left w:val="single" w:sz="4" w:space="0" w:color="000000"/>
              <w:bottom w:val="single" w:sz="4" w:space="0" w:color="000000"/>
              <w:right w:val="single" w:sz="4" w:space="0" w:color="000000"/>
            </w:tcBorders>
            <w:shd w:val="clear" w:color="auto" w:fill="FFFFFF"/>
            <w:hideMark/>
          </w:tcPr>
          <w:p w14:paraId="1DF036AC" w14:textId="77777777" w:rsidR="00C118D4" w:rsidRPr="00C118D4" w:rsidRDefault="00C118D4" w:rsidP="00C118D4">
            <w:pPr>
              <w:pStyle w:val="Heading1"/>
              <w:spacing w:line="240" w:lineRule="auto"/>
              <w:rPr>
                <w:rFonts w:ascii="Times New Roman" w:hAnsi="Times New Roman" w:cs="Times New Roman"/>
                <w:b w:val="0"/>
                <w:bCs w:val="0"/>
                <w:sz w:val="19"/>
                <w:szCs w:val="19"/>
                <w:lang w:val="en-AU"/>
              </w:rPr>
            </w:pPr>
            <w:r w:rsidRPr="00C118D4">
              <w:rPr>
                <w:rFonts w:ascii="Times New Roman" w:hAnsi="Times New Roman" w:cs="Times New Roman"/>
                <w:b w:val="0"/>
                <w:bCs w:val="0"/>
                <w:sz w:val="19"/>
                <w:szCs w:val="19"/>
                <w:lang w:val="en-AU"/>
              </w:rPr>
              <w:t>Members shared progress on their assigned tasks and discussed how their features would fit into the shared project.</w:t>
            </w:r>
          </w:p>
        </w:tc>
      </w:tr>
      <w:tr w:rsidR="00C118D4" w:rsidRPr="00C118D4" w14:paraId="2762D004" w14:textId="77777777" w:rsidTr="00C118D4">
        <w:trPr>
          <w:trHeight w:val="785"/>
        </w:trPr>
        <w:tc>
          <w:tcPr>
            <w:tcW w:w="1944" w:type="dxa"/>
            <w:tcBorders>
              <w:top w:val="single" w:sz="4" w:space="0" w:color="000000"/>
              <w:left w:val="single" w:sz="4" w:space="0" w:color="000000"/>
              <w:bottom w:val="single" w:sz="4" w:space="0" w:color="000000"/>
              <w:right w:val="single" w:sz="4" w:space="0" w:color="000000"/>
            </w:tcBorders>
            <w:shd w:val="clear" w:color="auto" w:fill="F2E9D5"/>
            <w:hideMark/>
          </w:tcPr>
          <w:p w14:paraId="54126D96" w14:textId="77777777" w:rsidR="00C118D4" w:rsidRPr="00C118D4" w:rsidRDefault="00C118D4" w:rsidP="00C118D4">
            <w:pPr>
              <w:pStyle w:val="Heading1"/>
              <w:spacing w:line="240" w:lineRule="auto"/>
              <w:rPr>
                <w:rFonts w:ascii="Times New Roman" w:hAnsi="Times New Roman" w:cs="Times New Roman"/>
                <w:sz w:val="19"/>
                <w:szCs w:val="19"/>
                <w:lang w:val="en-AU"/>
              </w:rPr>
            </w:pPr>
            <w:r w:rsidRPr="00C118D4">
              <w:rPr>
                <w:rFonts w:ascii="Times New Roman" w:hAnsi="Times New Roman" w:cs="Times New Roman"/>
                <w:sz w:val="19"/>
                <w:szCs w:val="19"/>
                <w:lang w:val="en-AU"/>
              </w:rPr>
              <w:t>Actions and owners</w:t>
            </w:r>
          </w:p>
        </w:tc>
        <w:tc>
          <w:tcPr>
            <w:tcW w:w="8424" w:type="dxa"/>
            <w:tcBorders>
              <w:top w:val="single" w:sz="4" w:space="0" w:color="000000"/>
              <w:left w:val="single" w:sz="4" w:space="0" w:color="000000"/>
              <w:bottom w:val="single" w:sz="4" w:space="0" w:color="000000"/>
              <w:right w:val="single" w:sz="4" w:space="0" w:color="000000"/>
            </w:tcBorders>
            <w:shd w:val="clear" w:color="auto" w:fill="FFFFFF"/>
            <w:hideMark/>
          </w:tcPr>
          <w:p w14:paraId="6202FAF7" w14:textId="77777777" w:rsidR="00C118D4" w:rsidRPr="00C118D4" w:rsidRDefault="00C118D4" w:rsidP="00C118D4">
            <w:pPr>
              <w:pStyle w:val="Heading1"/>
              <w:spacing w:line="240" w:lineRule="auto"/>
              <w:rPr>
                <w:rFonts w:ascii="Times New Roman" w:hAnsi="Times New Roman" w:cs="Times New Roman"/>
                <w:b w:val="0"/>
                <w:bCs w:val="0"/>
                <w:sz w:val="19"/>
                <w:szCs w:val="19"/>
                <w:lang w:val="en-AU"/>
              </w:rPr>
            </w:pPr>
            <w:r w:rsidRPr="00C118D4">
              <w:rPr>
                <w:rFonts w:ascii="Times New Roman" w:hAnsi="Times New Roman" w:cs="Times New Roman"/>
                <w:b w:val="0"/>
                <w:bCs w:val="0"/>
                <w:sz w:val="19"/>
                <w:szCs w:val="19"/>
                <w:lang w:val="en-AU"/>
              </w:rPr>
              <w:t>Each member to continue their allocated work and raise any issues in the group chat.</w:t>
            </w:r>
          </w:p>
        </w:tc>
      </w:tr>
    </w:tbl>
    <w:p w14:paraId="09E782A3" w14:textId="77777777" w:rsidR="00C118D4" w:rsidRDefault="00C118D4">
      <w:pPr>
        <w:pStyle w:val="Heading1"/>
        <w:rPr>
          <w:rFonts w:ascii="Times New Roman" w:hAnsi="Times New Roman" w:cs="Times New Roman"/>
        </w:rPr>
      </w:pPr>
    </w:p>
    <w:p w14:paraId="141EEF97" w14:textId="77777777" w:rsidR="008B14BF" w:rsidRPr="008B14BF" w:rsidRDefault="008B14BF" w:rsidP="008B14BF"/>
    <w:p w14:paraId="4CFFB46A" w14:textId="27D74E67" w:rsidR="00FF1AD8" w:rsidRPr="001A3A7E" w:rsidRDefault="00000000">
      <w:pPr>
        <w:pStyle w:val="Heading1"/>
        <w:rPr>
          <w:rFonts w:ascii="Times New Roman" w:hAnsi="Times New Roman" w:cs="Times New Roman"/>
        </w:rPr>
      </w:pPr>
      <w:r w:rsidRPr="001A3A7E">
        <w:rPr>
          <w:rFonts w:ascii="Times New Roman" w:hAnsi="Times New Roman" w:cs="Times New Roman"/>
        </w:rPr>
        <w:lastRenderedPageBreak/>
        <w:t>Final team meeting</w:t>
      </w:r>
    </w:p>
    <w:tbl>
      <w:tblPr>
        <w:tblStyle w:val="TableGrid"/>
        <w:tblW w:w="0" w:type="auto"/>
        <w:jc w:val="center"/>
        <w:tblLayout w:type="fixed"/>
        <w:tblLook w:val="04A0" w:firstRow="1" w:lastRow="0" w:firstColumn="1" w:lastColumn="0" w:noHBand="0" w:noVBand="1"/>
      </w:tblPr>
      <w:tblGrid>
        <w:gridCol w:w="1944"/>
        <w:gridCol w:w="8424"/>
      </w:tblGrid>
      <w:tr w:rsidR="00FF1AD8" w:rsidRPr="001A3A7E" w14:paraId="70C3872F" w14:textId="77777777">
        <w:trPr>
          <w:jc w:val="center"/>
        </w:trPr>
        <w:tc>
          <w:tcPr>
            <w:tcW w:w="1944" w:type="dxa"/>
            <w:shd w:val="clear" w:color="auto" w:fill="F2E9D5"/>
          </w:tcPr>
          <w:p w14:paraId="08B91B41" w14:textId="77777777" w:rsidR="00FF1AD8" w:rsidRPr="001A3A7E" w:rsidRDefault="00000000">
            <w:pPr>
              <w:rPr>
                <w:rFonts w:ascii="Times New Roman" w:hAnsi="Times New Roman" w:cs="Times New Roman"/>
              </w:rPr>
            </w:pPr>
            <w:r w:rsidRPr="001A3A7E">
              <w:rPr>
                <w:rFonts w:ascii="Times New Roman" w:hAnsi="Times New Roman" w:cs="Times New Roman"/>
                <w:b/>
              </w:rPr>
              <w:t>Date and format</w:t>
            </w:r>
          </w:p>
        </w:tc>
        <w:tc>
          <w:tcPr>
            <w:tcW w:w="8424" w:type="dxa"/>
          </w:tcPr>
          <w:p w14:paraId="405750CC" w14:textId="21E0ECCF" w:rsidR="00FF1AD8" w:rsidRPr="001A3A7E" w:rsidRDefault="001A3A7E">
            <w:pPr>
              <w:rPr>
                <w:rFonts w:ascii="Times New Roman" w:hAnsi="Times New Roman" w:cs="Times New Roman"/>
              </w:rPr>
            </w:pPr>
            <w:r w:rsidRPr="001A3A7E">
              <w:rPr>
                <w:rFonts w:ascii="Times New Roman" w:hAnsi="Times New Roman" w:cs="Times New Roman"/>
              </w:rPr>
              <w:t>14</w:t>
            </w:r>
            <w:r w:rsidRPr="001A3A7E">
              <w:rPr>
                <w:rFonts w:ascii="Times New Roman" w:hAnsi="Times New Roman" w:cs="Times New Roman"/>
                <w:vertAlign w:val="superscript"/>
              </w:rPr>
              <w:t>th</w:t>
            </w:r>
            <w:r w:rsidRPr="001A3A7E">
              <w:rPr>
                <w:rFonts w:ascii="Times New Roman" w:hAnsi="Times New Roman" w:cs="Times New Roman"/>
              </w:rPr>
              <w:t xml:space="preserve"> October 2026 </w:t>
            </w:r>
            <w:r w:rsidR="00000000" w:rsidRPr="001A3A7E">
              <w:rPr>
                <w:rFonts w:ascii="Times New Roman" w:hAnsi="Times New Roman" w:cs="Times New Roman"/>
              </w:rPr>
              <w:t>| Face-to-face</w:t>
            </w:r>
          </w:p>
        </w:tc>
      </w:tr>
      <w:tr w:rsidR="001A3A7E" w:rsidRPr="001A3A7E" w14:paraId="3ED47DC3" w14:textId="77777777">
        <w:trPr>
          <w:jc w:val="center"/>
        </w:trPr>
        <w:tc>
          <w:tcPr>
            <w:tcW w:w="1944" w:type="dxa"/>
            <w:shd w:val="clear" w:color="auto" w:fill="F2E9D5"/>
          </w:tcPr>
          <w:p w14:paraId="1826178E" w14:textId="77777777" w:rsidR="001A3A7E" w:rsidRPr="001A3A7E" w:rsidRDefault="001A3A7E" w:rsidP="001A3A7E">
            <w:pPr>
              <w:rPr>
                <w:rFonts w:ascii="Times New Roman" w:hAnsi="Times New Roman" w:cs="Times New Roman"/>
              </w:rPr>
            </w:pPr>
            <w:r w:rsidRPr="001A3A7E">
              <w:rPr>
                <w:rFonts w:ascii="Times New Roman" w:hAnsi="Times New Roman" w:cs="Times New Roman"/>
                <w:b/>
              </w:rPr>
              <w:t>Attendees and apologies</w:t>
            </w:r>
          </w:p>
        </w:tc>
        <w:tc>
          <w:tcPr>
            <w:tcW w:w="8424" w:type="dxa"/>
          </w:tcPr>
          <w:p w14:paraId="08625145" w14:textId="07ACD5C7" w:rsidR="001A3A7E" w:rsidRPr="001A3A7E" w:rsidRDefault="001A3A7E" w:rsidP="001A3A7E">
            <w:pPr>
              <w:rPr>
                <w:rFonts w:ascii="Times New Roman" w:hAnsi="Times New Roman" w:cs="Times New Roman"/>
              </w:rPr>
            </w:pPr>
            <w:r w:rsidRPr="001A3A7E">
              <w:rPr>
                <w:rFonts w:ascii="Times New Roman" w:hAnsi="Times New Roman" w:cs="Times New Roman"/>
              </w:rPr>
              <w:t xml:space="preserve">Attended: </w:t>
            </w:r>
            <w:proofErr w:type="spellStart"/>
            <w:r w:rsidRPr="001A3A7E">
              <w:rPr>
                <w:rFonts w:ascii="Times New Roman" w:hAnsi="Times New Roman" w:cs="Times New Roman"/>
              </w:rPr>
              <w:t>Asraful</w:t>
            </w:r>
            <w:proofErr w:type="spellEnd"/>
            <w:r w:rsidRPr="001A3A7E">
              <w:rPr>
                <w:rFonts w:ascii="Times New Roman" w:hAnsi="Times New Roman" w:cs="Times New Roman"/>
              </w:rPr>
              <w:t>, Azad, Safiyan and Malia. No apologies are shown in the information provided.</w:t>
            </w:r>
          </w:p>
        </w:tc>
      </w:tr>
      <w:tr w:rsidR="001A3A7E" w:rsidRPr="001A3A7E" w14:paraId="2B072A25" w14:textId="77777777">
        <w:trPr>
          <w:jc w:val="center"/>
        </w:trPr>
        <w:tc>
          <w:tcPr>
            <w:tcW w:w="1944" w:type="dxa"/>
            <w:shd w:val="clear" w:color="auto" w:fill="F2E9D5"/>
          </w:tcPr>
          <w:p w14:paraId="78E9766E" w14:textId="77777777" w:rsidR="001A3A7E" w:rsidRPr="001A3A7E" w:rsidRDefault="001A3A7E" w:rsidP="001A3A7E">
            <w:pPr>
              <w:rPr>
                <w:rFonts w:ascii="Times New Roman" w:hAnsi="Times New Roman" w:cs="Times New Roman"/>
              </w:rPr>
            </w:pPr>
            <w:r w:rsidRPr="001A3A7E">
              <w:rPr>
                <w:rFonts w:ascii="Times New Roman" w:hAnsi="Times New Roman" w:cs="Times New Roman"/>
                <w:b/>
              </w:rPr>
              <w:t>Agenda and discussion</w:t>
            </w:r>
          </w:p>
        </w:tc>
        <w:tc>
          <w:tcPr>
            <w:tcW w:w="8424" w:type="dxa"/>
          </w:tcPr>
          <w:p w14:paraId="2F715CF0" w14:textId="4E53650C" w:rsidR="001A3A7E" w:rsidRPr="001A3A7E" w:rsidRDefault="001A3A7E" w:rsidP="001A3A7E">
            <w:pPr>
              <w:rPr>
                <w:rFonts w:ascii="Times New Roman" w:hAnsi="Times New Roman" w:cs="Times New Roman"/>
              </w:rPr>
            </w:pPr>
            <w:r w:rsidRPr="001A3A7E">
              <w:rPr>
                <w:rFonts w:ascii="Times New Roman" w:hAnsi="Times New Roman" w:cs="Times New Roman"/>
              </w:rPr>
              <w:t>The team reviewed progress on the assignment. All members were already working on their allocated parts and shared updates on their progress.</w:t>
            </w:r>
          </w:p>
        </w:tc>
      </w:tr>
      <w:tr w:rsidR="001A3A7E" w:rsidRPr="001A3A7E" w14:paraId="36A4F1A4" w14:textId="77777777">
        <w:trPr>
          <w:jc w:val="center"/>
        </w:trPr>
        <w:tc>
          <w:tcPr>
            <w:tcW w:w="1944" w:type="dxa"/>
            <w:shd w:val="clear" w:color="auto" w:fill="F2E9D5"/>
          </w:tcPr>
          <w:p w14:paraId="4CE8A7CE" w14:textId="77777777" w:rsidR="001A3A7E" w:rsidRPr="001A3A7E" w:rsidRDefault="001A3A7E" w:rsidP="001A3A7E">
            <w:pPr>
              <w:rPr>
                <w:rFonts w:ascii="Times New Roman" w:hAnsi="Times New Roman" w:cs="Times New Roman"/>
              </w:rPr>
            </w:pPr>
            <w:r w:rsidRPr="001A3A7E">
              <w:rPr>
                <w:rFonts w:ascii="Times New Roman" w:hAnsi="Times New Roman" w:cs="Times New Roman"/>
                <w:b/>
              </w:rPr>
              <w:t>Decisions</w:t>
            </w:r>
          </w:p>
        </w:tc>
        <w:tc>
          <w:tcPr>
            <w:tcW w:w="8424" w:type="dxa"/>
          </w:tcPr>
          <w:p w14:paraId="147A65ED" w14:textId="67708BF2" w:rsidR="001A3A7E" w:rsidRPr="001A3A7E" w:rsidRDefault="001A3A7E" w:rsidP="001A3A7E">
            <w:pPr>
              <w:rPr>
                <w:rFonts w:ascii="Times New Roman" w:hAnsi="Times New Roman" w:cs="Times New Roman"/>
              </w:rPr>
            </w:pPr>
            <w:r w:rsidRPr="001A3A7E">
              <w:rPr>
                <w:rFonts w:ascii="Times New Roman" w:hAnsi="Times New Roman" w:cs="Times New Roman"/>
              </w:rPr>
              <w:t>Progress recorded: every member was already working on their allocated part. No separate decision was provided in the information available.</w:t>
            </w:r>
          </w:p>
        </w:tc>
      </w:tr>
      <w:tr w:rsidR="001A3A7E" w:rsidRPr="001A3A7E" w14:paraId="61538727" w14:textId="77777777">
        <w:trPr>
          <w:jc w:val="center"/>
        </w:trPr>
        <w:tc>
          <w:tcPr>
            <w:tcW w:w="1944" w:type="dxa"/>
            <w:shd w:val="clear" w:color="auto" w:fill="F2E9D5"/>
          </w:tcPr>
          <w:p w14:paraId="70D6F16C" w14:textId="77777777" w:rsidR="001A3A7E" w:rsidRPr="001A3A7E" w:rsidRDefault="001A3A7E" w:rsidP="001A3A7E">
            <w:pPr>
              <w:rPr>
                <w:rFonts w:ascii="Times New Roman" w:hAnsi="Times New Roman" w:cs="Times New Roman"/>
              </w:rPr>
            </w:pPr>
            <w:r w:rsidRPr="001A3A7E">
              <w:rPr>
                <w:rFonts w:ascii="Times New Roman" w:hAnsi="Times New Roman" w:cs="Times New Roman"/>
                <w:b/>
              </w:rPr>
              <w:t>Actions and owners</w:t>
            </w:r>
          </w:p>
        </w:tc>
        <w:tc>
          <w:tcPr>
            <w:tcW w:w="8424" w:type="dxa"/>
          </w:tcPr>
          <w:p w14:paraId="00F8BC11" w14:textId="0F4F6794" w:rsidR="001A3A7E" w:rsidRPr="001A3A7E" w:rsidRDefault="001A3A7E" w:rsidP="001A3A7E">
            <w:pPr>
              <w:rPr>
                <w:rFonts w:ascii="Times New Roman" w:hAnsi="Times New Roman" w:cs="Times New Roman"/>
              </w:rPr>
            </w:pPr>
            <w:r w:rsidRPr="001A3A7E">
              <w:rPr>
                <w:rFonts w:ascii="Times New Roman" w:hAnsi="Times New Roman" w:cs="Times New Roman"/>
              </w:rPr>
              <w:t xml:space="preserve">Each member </w:t>
            </w:r>
            <w:proofErr w:type="gramStart"/>
            <w:r w:rsidRPr="001A3A7E">
              <w:rPr>
                <w:rFonts w:ascii="Times New Roman" w:hAnsi="Times New Roman" w:cs="Times New Roman"/>
              </w:rPr>
              <w:t>to continue</w:t>
            </w:r>
            <w:proofErr w:type="gramEnd"/>
            <w:r w:rsidRPr="001A3A7E">
              <w:rPr>
                <w:rFonts w:ascii="Times New Roman" w:hAnsi="Times New Roman" w:cs="Times New Roman"/>
              </w:rPr>
              <w:t xml:space="preserve"> working on their allocated part and </w:t>
            </w:r>
            <w:proofErr w:type="gramStart"/>
            <w:r w:rsidRPr="001A3A7E">
              <w:rPr>
                <w:rFonts w:ascii="Times New Roman" w:hAnsi="Times New Roman" w:cs="Times New Roman"/>
              </w:rPr>
              <w:t>keep</w:t>
            </w:r>
            <w:proofErr w:type="gramEnd"/>
            <w:r w:rsidRPr="001A3A7E">
              <w:rPr>
                <w:rFonts w:ascii="Times New Roman" w:hAnsi="Times New Roman" w:cs="Times New Roman"/>
              </w:rPr>
              <w:t xml:space="preserve"> the team updated.</w:t>
            </w:r>
          </w:p>
        </w:tc>
      </w:tr>
    </w:tbl>
    <w:p w14:paraId="5C74DF19" w14:textId="77777777" w:rsidR="00FB5439" w:rsidRPr="001A3A7E" w:rsidRDefault="00FB5439">
      <w:pPr>
        <w:rPr>
          <w:rFonts w:ascii="Times New Roman" w:hAnsi="Times New Roman" w:cs="Times New Roman"/>
        </w:rPr>
      </w:pPr>
    </w:p>
    <w:sectPr w:rsidR="00FB5439" w:rsidRPr="001A3A7E"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60F7" w14:textId="77777777" w:rsidR="00FB5439" w:rsidRDefault="00FB5439">
      <w:pPr>
        <w:spacing w:after="0" w:line="240" w:lineRule="auto"/>
      </w:pPr>
      <w:r>
        <w:separator/>
      </w:r>
    </w:p>
  </w:endnote>
  <w:endnote w:type="continuationSeparator" w:id="0">
    <w:p w14:paraId="5A0D8D50" w14:textId="77777777" w:rsidR="00FB5439" w:rsidRDefault="00FB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019" w14:textId="77777777" w:rsidR="00FF1AD8" w:rsidRDefault="00000000">
    <w:pPr>
      <w:pStyle w:val="Footer"/>
      <w:jc w:val="center"/>
    </w:pPr>
    <w:r>
      <w:rPr>
        <w:color w:val="646464"/>
        <w:sz w:val="16"/>
      </w:rPr>
      <w:t xml:space="preserve">Group 11 | Record only meetings and decisions that </w:t>
    </w:r>
    <w:proofErr w:type="gramStart"/>
    <w:r>
      <w:rPr>
        <w:color w:val="646464"/>
        <w:sz w:val="16"/>
      </w:rPr>
      <w:t>actually took</w:t>
    </w:r>
    <w:proofErr w:type="gramEnd"/>
    <w:r>
      <w:rPr>
        <w:color w:val="646464"/>
        <w:sz w:val="16"/>
      </w:rPr>
      <w:t xml:space="preserve"> place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1F4A" w14:textId="77777777" w:rsidR="00FB5439" w:rsidRDefault="00FB5439">
      <w:pPr>
        <w:spacing w:after="0" w:line="240" w:lineRule="auto"/>
      </w:pPr>
      <w:r>
        <w:separator/>
      </w:r>
    </w:p>
  </w:footnote>
  <w:footnote w:type="continuationSeparator" w:id="0">
    <w:p w14:paraId="55416B06" w14:textId="77777777" w:rsidR="00FB5439" w:rsidRDefault="00FB5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326253">
    <w:abstractNumId w:val="8"/>
  </w:num>
  <w:num w:numId="2" w16cid:durableId="1694455732">
    <w:abstractNumId w:val="6"/>
  </w:num>
  <w:num w:numId="3" w16cid:durableId="753286527">
    <w:abstractNumId w:val="5"/>
  </w:num>
  <w:num w:numId="4" w16cid:durableId="1164319637">
    <w:abstractNumId w:val="4"/>
  </w:num>
  <w:num w:numId="5" w16cid:durableId="1255940194">
    <w:abstractNumId w:val="7"/>
  </w:num>
  <w:num w:numId="6" w16cid:durableId="1191602161">
    <w:abstractNumId w:val="3"/>
  </w:num>
  <w:num w:numId="7" w16cid:durableId="999499522">
    <w:abstractNumId w:val="2"/>
  </w:num>
  <w:num w:numId="8" w16cid:durableId="1179004132">
    <w:abstractNumId w:val="1"/>
  </w:num>
  <w:num w:numId="9" w16cid:durableId="87327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A7E"/>
    <w:rsid w:val="0029639D"/>
    <w:rsid w:val="00326F90"/>
    <w:rsid w:val="008B14BF"/>
    <w:rsid w:val="008D2A6C"/>
    <w:rsid w:val="00A21654"/>
    <w:rsid w:val="00AA1D8D"/>
    <w:rsid w:val="00B47730"/>
    <w:rsid w:val="00B51008"/>
    <w:rsid w:val="00C118D4"/>
    <w:rsid w:val="00CB0664"/>
    <w:rsid w:val="00FB5439"/>
    <w:rsid w:val="00FC693F"/>
    <w:rsid w:val="00FF1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F9D23"/>
  <w14:defaultImageDpi w14:val="300"/>
  <w15:docId w15:val="{4AB85922-D738-4406-9F40-525C7E5F2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color w:val="000000"/>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 Makisi</cp:lastModifiedBy>
  <cp:revision>4</cp:revision>
  <dcterms:created xsi:type="dcterms:W3CDTF">2026-10-16T09:40:00Z</dcterms:created>
  <dcterms:modified xsi:type="dcterms:W3CDTF">2026-10-16T10:04:00Z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3f44f027eb2561eb12ccb1f3151dbe9706cca321bf400af7a5e46f4a14560938</vt:lpwstr>
  </property>
</Properties>
</file>